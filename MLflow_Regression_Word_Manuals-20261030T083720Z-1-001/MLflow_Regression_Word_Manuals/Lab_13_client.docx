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LAB 13</w:t>
      </w:r>
    </w:p>
    <w:p>
      <w:pPr>
        <w:pStyle w:val="Title"/>
        <w:jc w:val="center"/>
      </w:pPr>
      <w:r>
        <w:t>MLflow Python Client</w:t>
      </w:r>
    </w:p>
    <w:p>
      <w:pPr>
        <w:jc w:val="center"/>
      </w:pPr>
      <w:r>
        <w:rPr>
          <w:i/>
        </w:rPr>
        <w:t>MLOps with MLflow | PyCharm and Python (.py) Lab Series</w:t>
      </w:r>
    </w:p>
    <w:p>
      <w:pPr>
        <w:pStyle w:val="Heading1"/>
      </w:pPr>
      <w:r>
        <w:t>1. Aim</w:t>
      </w:r>
    </w:p>
    <w:p>
      <w:r>
        <w:t>Use `MlflowClient` to inspect and query experiment runs from Python.</w:t>
      </w:r>
    </w:p>
    <w:p>
      <w:pPr>
        <w:pStyle w:val="Heading1"/>
      </w:pPr>
      <w:r>
        <w:t>2. Learning outcomes</w:t>
      </w:r>
    </w:p>
    <w:p>
      <w:pPr>
        <w:pStyle w:val="ListBullet"/>
      </w:pPr>
      <w:r>
        <w:t>Create a tracking client.</w:t>
      </w:r>
    </w:p>
    <w:p>
      <w:pPr>
        <w:pStyle w:val="ListBullet"/>
      </w:pPr>
      <w:r>
        <w:t>List experiments or runs.</w:t>
      </w:r>
    </w:p>
    <w:p>
      <w:pPr>
        <w:pStyle w:val="ListBullet"/>
      </w:pPr>
      <w:r>
        <w:t>Sort runs using a logged metric.</w:t>
      </w:r>
    </w:p>
    <w:p>
      <w:pPr>
        <w:pStyle w:val="ListBullet"/>
      </w:pPr>
      <w:r>
        <w:t>Use code to automate run inspection.</w:t>
      </w:r>
    </w:p>
    <w:p>
      <w:pPr>
        <w:pStyle w:val="Heading1"/>
      </w:pPr>
      <w:r>
        <w:t>3. Software and requirements</w:t>
      </w:r>
    </w:p>
    <w:p>
      <w:pPr>
        <w:pStyle w:val="ListBullet"/>
      </w:pPr>
      <w:r>
        <w:t>Python 3.10 or 3.11 and PyCharm with the project virtual environment selected.</w:t>
      </w:r>
    </w:p>
    <w:p>
      <w:pPr>
        <w:pStyle w:val="ListBullet"/>
      </w:pPr>
      <w:r>
        <w:t>Dependencies installed from the project root using `python -m pip install -r requirements.txt`.</w:t>
      </w:r>
    </w:p>
    <w:p>
      <w:pPr>
        <w:pStyle w:val="ListBullet"/>
      </w:pPr>
      <w:r>
        <w:t>The extracted `MLflow_PyCharm_Lab_Manual_Project` regression project folder.</w:t>
      </w:r>
    </w:p>
    <w:p>
      <w:pPr>
        <w:pStyle w:val="ListBullet"/>
      </w:pPr>
      <w:r>
        <w:t>A browser and local MLflow UI for labs that create tracking runs.</w:t>
      </w:r>
    </w:p>
    <w:p>
      <w:pPr>
        <w:pStyle w:val="Heading1"/>
      </w:pPr>
      <w:r>
        <w:t>4. Files used in this lab</w:t>
      </w:r>
    </w:p>
    <w:p>
      <w:r>
        <w:t>Main file: `13_client/client_demo.py`</w:t>
      </w:r>
    </w:p>
    <w:p>
      <w:r>
        <w:t>Keep the supplied project folder structure intact. Unless a step says otherwise, run the Python file from PyCharm using the configured project interpreter.</w:t>
      </w:r>
    </w:p>
    <w:p>
      <w:pPr>
        <w:pStyle w:val="Heading1"/>
      </w:pPr>
      <w:r>
        <w:t>5. Description of the code</w:t>
      </w:r>
    </w:p>
    <w:p>
      <w:pPr/>
      <w:r>
        <w:t>This example uses MLflow's `MlflowClient` API to query experiment metadata and run records programmatically. It can list experiments, retrieve runs, and sort or filter them by a logged metric such as MAE. The client is useful when a script needs to automate experiment inspection or build a report without manually navigating the UI.</w:t>
      </w:r>
    </w:p>
    <w:p>
      <w:pPr>
        <w:pStyle w:val="Heading1"/>
      </w:pPr>
      <w:r>
        <w:t>6. Step-by-step procedure</w:t>
      </w:r>
    </w:p>
    <w:p>
      <w:pPr>
        <w:pStyle w:val="ListNumber"/>
      </w:pPr>
      <w:r>
        <w:t>Run Lab 5 first so that multiple regression runs exist.</w:t>
      </w:r>
    </w:p>
    <w:p>
      <w:pPr>
        <w:pStyle w:val="ListNumber"/>
      </w:pPr>
      <w:r>
        <w:t>Open and run `13_client/client_demo.py`.</w:t>
      </w:r>
    </w:p>
    <w:p>
      <w:pPr>
        <w:pStyle w:val="ListNumber"/>
      </w:pPr>
      <w:r>
        <w:t>Inspect the printed experiment/run information.</w:t>
      </w:r>
    </w:p>
    <w:p>
      <w:pPr>
        <w:pStyle w:val="ListNumber"/>
      </w:pPr>
      <w:r>
        <w:t>Locate where the script queries runs and sorts or filters results.</w:t>
      </w:r>
    </w:p>
    <w:p>
      <w:pPr>
        <w:pStyle w:val="ListNumber"/>
      </w:pPr>
      <w:r>
        <w:t>Compare the script output with what you can see in the MLflow UI.</w:t>
      </w:r>
    </w:p>
    <w:p>
      <w:pPr>
        <w:pStyle w:val="Heading1"/>
      </w:pPr>
      <w:r>
        <w:t>7. Expected result</w:t>
      </w:r>
    </w:p>
    <w:p>
      <w:r>
        <w:t>The client lists experiments and/or runs and displays sorted regression results.</w:t>
      </w:r>
    </w:p>
    <w:p>
      <w:pPr>
        <w:pStyle w:val="Heading1"/>
      </w:pPr>
      <w:r>
        <w:t>8. Verification checklist</w:t>
      </w:r>
    </w:p>
    <w:p>
      <w:pPr>
        <w:pStyle w:val="ListBullet"/>
      </w:pPr>
      <w:r>
        <w:t>The correct project virtual environment is selected.</w:t>
      </w:r>
    </w:p>
    <w:p>
      <w:pPr>
        <w:pStyle w:val="ListBullet"/>
      </w:pPr>
      <w:r>
        <w:t>The script finishes without an unhandled exception.</w:t>
      </w:r>
    </w:p>
    <w:p>
      <w:pPr>
        <w:pStyle w:val="ListBullet"/>
      </w:pPr>
      <w:r>
        <w:t>I can identify the key output or MLflow run created by the lab.</w:t>
      </w:r>
    </w:p>
    <w:p>
      <w:pPr>
        <w:pStyle w:val="ListBullet"/>
      </w:pPr>
      <w:r>
        <w:t>I can explain the main concept in my own words.</w:t>
      </w:r>
    </w:p>
    <w:p>
      <w:pPr>
        <w:pStyle w:val="Heading1"/>
      </w:pPr>
      <w:r>
        <w:t>9. Technical exercises (complete all 10)</w:t>
      </w:r>
    </w:p>
    <w:p>
      <w:pPr>
        <w:pStyle w:val="ListNumber"/>
      </w:pPr>
      <w:r>
        <w:t>Use `MlflowClient` to list experiments and print each experiment's name and ID.</w:t>
      </w:r>
    </w:p>
    <w:p>
      <w:pPr>
        <w:pStyle w:val="ListNumber"/>
      </w:pPr>
      <w:r>
        <w:t>Search for runs in a selected experiment and sort them by `metrics.mae ASC`.</w:t>
      </w:r>
    </w:p>
    <w:p>
      <w:pPr>
        <w:pStyle w:val="ListNumber"/>
      </w:pPr>
      <w:r>
        <w:t>Filter runs to include only those with MAE below a chosen threshold and print run ID, model type, and MAE.</w:t>
      </w:r>
    </w:p>
    <w:p>
      <w:pPr>
        <w:pStyle w:val="ListNumber"/>
      </w:pPr>
      <w:r>
        <w:t>Handle runs that do not contain an MAE metric without crashing the query/report script.</w:t>
      </w:r>
    </w:p>
    <w:p>
      <w:pPr>
        <w:pStyle w:val="ListNumber"/>
      </w:pPr>
      <w:r>
        <w:t>Print each selected run's parameters, metrics, tags, and artifact URI in a readable format.</w:t>
      </w:r>
    </w:p>
    <w:p>
      <w:pPr>
        <w:pStyle w:val="ListNumber"/>
      </w:pPr>
      <w:r>
        <w:t>Export the top five runs by MAE to `top_runs.csv`.</w:t>
      </w:r>
    </w:p>
    <w:p>
      <w:pPr>
        <w:pStyle w:val="ListNumber"/>
      </w:pPr>
      <w:r>
        <w:t>Add a filter for a tag such as `dataset_version = 'v1'` and compare the returned runs.</w:t>
      </w:r>
    </w:p>
    <w:p>
      <w:pPr>
        <w:pStyle w:val="ListNumber"/>
      </w:pPr>
      <w:r>
        <w:t>Retrieve one run by ID and verify its status is `FINISHED` before including it in a report.</w:t>
      </w:r>
    </w:p>
    <w:p>
      <w:pPr>
        <w:pStyle w:val="ListNumber"/>
      </w:pPr>
      <w:r>
        <w:t>Build a summary dictionary with best MAE, median MAE, number of runs, and number of distinct model types.</w:t>
      </w:r>
    </w:p>
    <w:p>
      <w:pPr>
        <w:pStyle w:val="ListNumber"/>
      </w:pPr>
      <w:r>
        <w:t>Add command-line arguments for experiment name and number of top runs, using `argparse`.</w:t>
      </w:r>
    </w:p>
    <w:p>
      <w:pPr>
        <w:pStyle w:val="Heading1"/>
      </w:pPr>
      <w:r>
        <w:t>10. Questions for discussion</w:t>
      </w:r>
    </w:p>
    <w:p>
      <w:pPr>
        <w:pStyle w:val="ListNumber"/>
      </w:pPr>
      <w:r>
        <w:t>Why automate run queries instead of opening each run manually?</w:t>
      </w:r>
    </w:p>
    <w:p>
      <w:pPr>
        <w:pStyle w:val="ListNumber"/>
      </w:pPr>
      <w:r>
        <w:t>What does sorting by MAE in ascending order show?</w:t>
      </w:r>
    </w:p>
    <w:p>
      <w:pPr>
        <w:pStyle w:val="ListNumber"/>
      </w:pPr>
      <w:r>
        <w:t>What should your code do if a run has no MAE metric?</w:t>
      </w:r>
    </w:p>
    <w:p>
      <w:pPr>
        <w:pStyle w:val="Heading1"/>
      </w:pPr>
      <w:r>
        <w:t>11. Submission requirements</w:t>
      </w:r>
    </w:p>
    <w:p>
      <w:pPr>
        <w:pStyle w:val="ListBullet"/>
      </w:pPr>
      <w:r>
        <w:t>Updated `client_demo.py`</w:t>
      </w:r>
    </w:p>
    <w:p>
      <w:pPr>
        <w:pStyle w:val="ListBullet"/>
      </w:pPr>
      <w:r>
        <w:t>Terminal output showing filtered/sorted runs</w:t>
      </w:r>
    </w:p>
    <w:p>
      <w:pPr>
        <w:pStyle w:val="ListBullet"/>
      </w:pPr>
      <w:r>
        <w:t>One-sentence explanation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First-year undergraduate CS lab material • Invented classroom dataset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MLOps with MLflow | Beginner Regression Lab Series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