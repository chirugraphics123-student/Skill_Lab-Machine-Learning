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4"/>
        </w:rPr>
        <w:t>LAB 14</w:t>
      </w:r>
    </w:p>
    <w:p>
      <w:pPr>
        <w:pStyle w:val="Title"/>
        <w:jc w:val="center"/>
      </w:pPr>
      <w:r>
        <w:t>MLflow Command-Line Interface</w:t>
      </w:r>
    </w:p>
    <w:p>
      <w:pPr>
        <w:jc w:val="center"/>
      </w:pPr>
      <w:r>
        <w:rPr>
          <w:i/>
        </w:rPr>
        <w:t>MLOps with MLflow | PyCharm and Python (.py) Lab Series</w:t>
      </w:r>
    </w:p>
    <w:p>
      <w:pPr>
        <w:pStyle w:val="Heading1"/>
      </w:pPr>
      <w:r>
        <w:t>1. Aim</w:t>
      </w:r>
    </w:p>
    <w:p>
      <w:r>
        <w:t>Use basic MLflow CLI commands to inspect the installation and run a project.</w:t>
      </w:r>
    </w:p>
    <w:p>
      <w:pPr>
        <w:pStyle w:val="Heading1"/>
      </w:pPr>
      <w:r>
        <w:t>2. Learning outcomes</w:t>
      </w:r>
    </w:p>
    <w:p>
      <w:pPr>
        <w:pStyle w:val="ListBullet"/>
      </w:pPr>
      <w:r>
        <w:t>Check the installed MLflow version.</w:t>
      </w:r>
    </w:p>
    <w:p>
      <w:pPr>
        <w:pStyle w:val="ListBullet"/>
      </w:pPr>
      <w:r>
        <w:t>Use CLI help to discover commands.</w:t>
      </w:r>
    </w:p>
    <w:p>
      <w:pPr>
        <w:pStyle w:val="ListBullet"/>
      </w:pPr>
      <w:r>
        <w:t>Run an MLflow Project from the terminal.</w:t>
      </w:r>
    </w:p>
    <w:p>
      <w:pPr>
        <w:pStyle w:val="ListBullet"/>
      </w:pPr>
      <w:r>
        <w:t>Explain the difference between the UI and tracking server.</w:t>
      </w:r>
    </w:p>
    <w:p>
      <w:pPr>
        <w:pStyle w:val="Heading1"/>
      </w:pPr>
      <w:r>
        <w:t>3. Software and requirements</w:t>
      </w:r>
    </w:p>
    <w:p>
      <w:pPr>
        <w:pStyle w:val="ListBullet"/>
      </w:pPr>
      <w:r>
        <w:t>Python 3.10 or 3.11 and PyCharm with the project virtual environment selected.</w:t>
      </w:r>
    </w:p>
    <w:p>
      <w:pPr>
        <w:pStyle w:val="ListBullet"/>
      </w:pPr>
      <w:r>
        <w:t>Dependencies installed from the project root using `python -m pip install -r requirements.txt`.</w:t>
      </w:r>
    </w:p>
    <w:p>
      <w:pPr>
        <w:pStyle w:val="ListBullet"/>
      </w:pPr>
      <w:r>
        <w:t>The extracted `MLflow_PyCharm_Lab_Manual_Project` regression project folder.</w:t>
      </w:r>
    </w:p>
    <w:p>
      <w:pPr>
        <w:pStyle w:val="ListBullet"/>
      </w:pPr>
      <w:r>
        <w:t>A browser and local MLflow UI for labs that create tracking runs.</w:t>
      </w:r>
    </w:p>
    <w:p>
      <w:pPr>
        <w:pStyle w:val="Heading1"/>
      </w:pPr>
      <w:r>
        <w:t>4. Files used in this lab</w:t>
      </w:r>
    </w:p>
    <w:p>
      <w:r>
        <w:t>Main file: `14_cli/cli_reference.md`</w:t>
      </w:r>
    </w:p>
    <w:p>
      <w:r>
        <w:t>Keep the supplied project folder structure intact. Unless a step says otherwise, run the Python file from PyCharm using the configured project interpreter.</w:t>
      </w:r>
    </w:p>
    <w:p>
      <w:pPr>
        <w:pStyle w:val="Heading1"/>
      </w:pPr>
      <w:r>
        <w:t>5. Description of the code</w:t>
      </w:r>
    </w:p>
    <w:p>
      <w:pPr/>
      <w:r>
        <w:t>This lab introduces the MLflow command-line interface through `python -m mlflow`. Students use the CLI to inspect the installed version and available commands, launch an MLflow Project with selected parameter values, and then inspect the resulting runs in the UI. It connects terminal-based execution with the experiment tracking workflow.</w:t>
      </w:r>
    </w:p>
    <w:p>
      <w:pPr>
        <w:pStyle w:val="Heading1"/>
      </w:pPr>
      <w:r>
        <w:t>6. Step-by-step procedure</w:t>
      </w:r>
    </w:p>
    <w:p>
      <w:pPr>
        <w:pStyle w:val="ListNumber"/>
      </w:pPr>
      <w:r>
        <w:t>Open the project terminal and run `python -m mlflow --version`.</w:t>
      </w:r>
    </w:p>
    <w:p>
      <w:pPr>
        <w:pStyle w:val="ListNumber"/>
      </w:pPr>
      <w:r>
        <w:t>Run `python -m mlflow --help` and inspect the available commands.</w:t>
      </w:r>
    </w:p>
    <w:p>
      <w:pPr>
        <w:pStyle w:val="ListNumber"/>
      </w:pPr>
      <w:r>
        <w:t>Read `14_cli/cli_reference.md` for the commands used in this lab.</w:t>
      </w:r>
    </w:p>
    <w:p>
      <w:pPr>
        <w:pStyle w:val="ListNumber"/>
      </w:pPr>
      <w:r>
        <w:t>From the `12_projects` folder, run `python -m mlflow run . -P alpha=0.1` and then `python -m mlflow run . -P alpha=10.0`.</w:t>
      </w:r>
    </w:p>
    <w:p>
      <w:pPr>
        <w:pStyle w:val="ListNumber"/>
      </w:pPr>
      <w:r>
        <w:t>Open the UI to confirm that the runs were recorded.</w:t>
      </w:r>
    </w:p>
    <w:p>
      <w:pPr>
        <w:pStyle w:val="Heading1"/>
      </w:pPr>
      <w:r>
        <w:t>7. Expected result</w:t>
      </w:r>
    </w:p>
    <w:p>
      <w:r>
        <w:t>The CLI prints version/help information and launches the project for the selected regression parameter values.</w:t>
      </w:r>
    </w:p>
    <w:p>
      <w:pPr>
        <w:pStyle w:val="Heading1"/>
      </w:pPr>
      <w:r>
        <w:t>8. Verification checklist</w:t>
      </w:r>
    </w:p>
    <w:p>
      <w:pPr>
        <w:pStyle w:val="ListBullet"/>
      </w:pPr>
      <w:r>
        <w:t>The correct project virtual environment is selected.</w:t>
      </w:r>
    </w:p>
    <w:p>
      <w:pPr>
        <w:pStyle w:val="ListBullet"/>
      </w:pPr>
      <w:r>
        <w:t>The script finishes without an unhandled exception.</w:t>
      </w:r>
    </w:p>
    <w:p>
      <w:pPr>
        <w:pStyle w:val="ListBullet"/>
      </w:pPr>
      <w:r>
        <w:t>I can identify the key output or MLflow run created by the lab.</w:t>
      </w:r>
    </w:p>
    <w:p>
      <w:pPr>
        <w:pStyle w:val="ListBullet"/>
      </w:pPr>
      <w:r>
        <w:t>I can explain the main concept in my own words.</w:t>
      </w:r>
    </w:p>
    <w:p>
      <w:pPr>
        <w:pStyle w:val="Heading1"/>
      </w:pPr>
      <w:r>
        <w:t>9. Technical exercises (complete all 10)</w:t>
      </w:r>
    </w:p>
    <w:p>
      <w:pPr>
        <w:pStyle w:val="ListNumber"/>
      </w:pPr>
      <w:r>
        <w:t>Capture the output of `python -m mlflow --version` and `python -m mlflow --help`, then explain the role of each command.</w:t>
      </w:r>
    </w:p>
    <w:p>
      <w:pPr>
        <w:pStyle w:val="ListNumber"/>
      </w:pPr>
      <w:r>
        <w:t>Run the MLflow Project with alpha values 0.01, 0.1, and 10 and identify the run with the lowest MAE.</w:t>
      </w:r>
    </w:p>
    <w:p>
      <w:pPr>
        <w:pStyle w:val="ListNumber"/>
      </w:pPr>
      <w:r>
        <w:t>Use the CLI to run the project from its own folder and then from the project root; explain how the working directory affects project discovery.</w:t>
      </w:r>
    </w:p>
    <w:p>
      <w:pPr>
        <w:pStyle w:val="ListNumber"/>
      </w:pPr>
      <w:r>
        <w:t>Use the relevant CLI help command to find options for the UI and document two useful options.</w:t>
      </w:r>
    </w:p>
    <w:p>
      <w:pPr>
        <w:pStyle w:val="ListNumber"/>
      </w:pPr>
      <w:r>
        <w:t>Start the MLflow UI on port 5001 and explain how to open it in a browser.</w:t>
      </w:r>
    </w:p>
    <w:p>
      <w:pPr>
        <w:pStyle w:val="ListNumber"/>
      </w:pPr>
      <w:r>
        <w:t>Compare the commands for starting the UI and the tracking server; describe their different purposes.</w:t>
      </w:r>
    </w:p>
    <w:p>
      <w:pPr>
        <w:pStyle w:val="ListNumber"/>
      </w:pPr>
      <w:r>
        <w:t>Run the project twice and verify in the UI that two distinct runs were created.</w:t>
      </w:r>
    </w:p>
    <w:p>
      <w:pPr>
        <w:pStyle w:val="ListNumber"/>
      </w:pPr>
      <w:r>
        <w:t>Record a terminal transcript of a successful project run and include the command used.</w:t>
      </w:r>
    </w:p>
    <w:p>
      <w:pPr>
        <w:pStyle w:val="ListNumber"/>
      </w:pPr>
      <w:r>
        <w:t>Use the CLI to inspect available project/run commands from the installed MLflow version and summarize one command not used in the lab.</w:t>
      </w:r>
    </w:p>
    <w:p>
      <w:pPr>
        <w:pStyle w:val="ListNumber"/>
      </w:pPr>
      <w:r>
        <w:t>Write a small troubleshooting checklist for a missing experiment, including tracking URI, backend store, working directory, and server status.</w:t>
      </w:r>
    </w:p>
    <w:p>
      <w:pPr>
        <w:pStyle w:val="Heading1"/>
      </w:pPr>
      <w:r>
        <w:t>10. Questions for discussion</w:t>
      </w:r>
    </w:p>
    <w:p>
      <w:pPr>
        <w:pStyle w:val="ListNumber"/>
      </w:pPr>
      <w:r>
        <w:t>When might the CLI be faster than clicking through the UI?</w:t>
      </w:r>
    </w:p>
    <w:p>
      <w:pPr>
        <w:pStyle w:val="ListNumber"/>
      </w:pPr>
      <w:r>
        <w:t>What is the purpose of `-P` when running the project?</w:t>
      </w:r>
    </w:p>
    <w:p>
      <w:pPr>
        <w:pStyle w:val="ListNumber"/>
      </w:pPr>
      <w:r>
        <w:t>How are the CLI, tracking server, and UI related?</w:t>
      </w:r>
    </w:p>
    <w:p>
      <w:pPr>
        <w:pStyle w:val="Heading1"/>
      </w:pPr>
      <w:r>
        <w:t>11. Submission requirements</w:t>
      </w:r>
    </w:p>
    <w:p>
      <w:pPr>
        <w:pStyle w:val="ListBullet"/>
      </w:pPr>
      <w:r>
        <w:t>Completed command log or screenshots</w:t>
      </w:r>
    </w:p>
    <w:p>
      <w:pPr>
        <w:pStyle w:val="ListBullet"/>
      </w:pPr>
      <w:r>
        <w:t>Evidence of two project executions</w:t>
      </w:r>
    </w:p>
    <w:p>
      <w:pPr>
        <w:pStyle w:val="ListBullet"/>
      </w:pPr>
      <w:r>
        <w:t>One-sentence explanation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First-year undergraduate CS lab material • Invented classroom dataset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MLOps with MLflow | Beginner Regression Lab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