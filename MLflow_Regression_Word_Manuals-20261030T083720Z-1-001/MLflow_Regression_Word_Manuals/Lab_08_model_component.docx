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LAB 08</w:t>
      </w:r>
    </w:p>
    <w:p>
      <w:pPr>
        <w:pStyle w:val="Title"/>
        <w:jc w:val="center"/>
      </w:pPr>
      <w:r>
        <w:t>MLflow Model Component: Save and Load</w:t>
      </w:r>
    </w:p>
    <w:p>
      <w:pPr>
        <w:jc w:val="center"/>
      </w:pPr>
      <w:r>
        <w:rPr>
          <w:i/>
        </w:rPr>
        <w:t>MLOps with MLflow | PyCharm and Python (.py) Lab Series</w:t>
      </w:r>
    </w:p>
    <w:p>
      <w:pPr>
        <w:pStyle w:val="Heading1"/>
      </w:pPr>
      <w:r>
        <w:t>1. Aim</w:t>
      </w:r>
    </w:p>
    <w:p>
      <w:r>
        <w:t>Log a trained regression model and load it back to make predictions.</w:t>
      </w:r>
    </w:p>
    <w:p>
      <w:pPr>
        <w:pStyle w:val="Heading1"/>
      </w:pPr>
      <w:r>
        <w:t>2. Learning outcomes</w:t>
      </w:r>
    </w:p>
    <w:p>
      <w:pPr>
        <w:pStyle w:val="ListBullet"/>
      </w:pPr>
      <w:r>
        <w:t>Log a model artifact.</w:t>
      </w:r>
    </w:p>
    <w:p>
      <w:pPr>
        <w:pStyle w:val="ListBullet"/>
      </w:pPr>
      <w:r>
        <w:t>Understand the model URI returned by MLflow.</w:t>
      </w:r>
    </w:p>
    <w:p>
      <w:pPr>
        <w:pStyle w:val="ListBullet"/>
      </w:pPr>
      <w:r>
        <w:t>Load a model from its saved URI.</w:t>
      </w:r>
    </w:p>
    <w:p>
      <w:pPr>
        <w:pStyle w:val="ListBullet"/>
      </w:pPr>
      <w:r>
        <w:t>Compare predictions from the original and loaded models.</w:t>
      </w:r>
    </w:p>
    <w:p>
      <w:pPr>
        <w:pStyle w:val="Heading1"/>
      </w:pPr>
      <w:r>
        <w:t>3. Software and requirements</w:t>
      </w:r>
    </w:p>
    <w:p>
      <w:pPr>
        <w:pStyle w:val="ListBullet"/>
      </w:pPr>
      <w:r>
        <w:t>Python 3.10 or 3.11 and PyCharm with the project virtual environment selected.</w:t>
      </w:r>
    </w:p>
    <w:p>
      <w:pPr>
        <w:pStyle w:val="ListBullet"/>
      </w:pPr>
      <w:r>
        <w:t>Dependencies installed from the project root using `python -m pip install -r requirements.txt`.</w:t>
      </w:r>
    </w:p>
    <w:p>
      <w:pPr>
        <w:pStyle w:val="ListBullet"/>
      </w:pPr>
      <w:r>
        <w:t>The extracted `MLflow_PyCharm_Lab_Manual_Project` regression project folder.</w:t>
      </w:r>
    </w:p>
    <w:p>
      <w:pPr>
        <w:pStyle w:val="ListBullet"/>
      </w:pPr>
      <w:r>
        <w:t>A browser and local MLflow UI for labs that create tracking runs.</w:t>
      </w:r>
    </w:p>
    <w:p>
      <w:pPr>
        <w:pStyle w:val="Heading1"/>
      </w:pPr>
      <w:r>
        <w:t>4. Files used in this lab</w:t>
      </w:r>
    </w:p>
    <w:p>
      <w:r>
        <w:t>Main file: `08_model_component/model_component.py`</w:t>
      </w:r>
    </w:p>
    <w:p>
      <w:r>
        <w:t>Keep the supplied project folder structure intact. Unless a step says otherwise, run the Python file from PyCharm using the configured project interpreter.</w:t>
      </w:r>
    </w:p>
    <w:p>
      <w:pPr>
        <w:pStyle w:val="Heading1"/>
      </w:pPr>
      <w:r>
        <w:t>5. Description of the code</w:t>
      </w:r>
    </w:p>
    <w:p>
      <w:pPr/>
      <w:r>
        <w:t>This script trains a scikit-learn regression model, records it as an MLflow model artifact, and includes an input example or model signature so the expected input structure is documented. It then loads the logged model from its MLflow URI and uses the loaded copy to generate predictions. This demonstrates that a model can be persisted and reused after the original in-memory object is no longer needed.</w:t>
      </w:r>
    </w:p>
    <w:p>
      <w:pPr>
        <w:pStyle w:val="Heading1"/>
      </w:pPr>
      <w:r>
        <w:t>6. Step-by-step procedure</w:t>
      </w:r>
    </w:p>
    <w:p>
      <w:pPr>
        <w:pStyle w:val="ListNumber"/>
      </w:pPr>
      <w:r>
        <w:t>Run `08_model_component/model_component.py`.</w:t>
      </w:r>
    </w:p>
    <w:p>
      <w:pPr>
        <w:pStyle w:val="ListNumber"/>
      </w:pPr>
      <w:r>
        <w:t>Read the model URI or location printed by the script.</w:t>
      </w:r>
    </w:p>
    <w:p>
      <w:pPr>
        <w:pStyle w:val="ListNumber"/>
      </w:pPr>
      <w:r>
        <w:t>Inspect the run's artifacts in the MLflow UI.</w:t>
      </w:r>
    </w:p>
    <w:p>
      <w:pPr>
        <w:pStyle w:val="ListNumber"/>
      </w:pPr>
      <w:r>
        <w:t>Compare predictions from the model in memory and the model loaded from MLflow.</w:t>
      </w:r>
    </w:p>
    <w:p>
      <w:pPr>
        <w:pStyle w:val="ListNumber"/>
      </w:pPr>
      <w:r>
        <w:t>Explain why a saved model can be used later without retraining it.</w:t>
      </w:r>
    </w:p>
    <w:p>
      <w:pPr>
        <w:pStyle w:val="Heading1"/>
      </w:pPr>
      <w:r>
        <w:t>7. Expected result</w:t>
      </w:r>
    </w:p>
    <w:p>
      <w:r>
        <w:t>The regression model is logged with input information and then loaded for prediction.</w:t>
      </w:r>
    </w:p>
    <w:p>
      <w:pPr>
        <w:pStyle w:val="Heading1"/>
      </w:pPr>
      <w:r>
        <w:t>8. Verification checklist</w:t>
      </w:r>
    </w:p>
    <w:p>
      <w:pPr>
        <w:pStyle w:val="ListBullet"/>
      </w:pPr>
      <w:r>
        <w:t>The correct project virtual environment is selected.</w:t>
      </w:r>
    </w:p>
    <w:p>
      <w:pPr>
        <w:pStyle w:val="ListBullet"/>
      </w:pPr>
      <w:r>
        <w:t>The script finishes without an unhandled exception.</w:t>
      </w:r>
    </w:p>
    <w:p>
      <w:pPr>
        <w:pStyle w:val="ListBullet"/>
      </w:pPr>
      <w:r>
        <w:t>I can identify the key output or MLflow run created by the lab.</w:t>
      </w:r>
    </w:p>
    <w:p>
      <w:pPr>
        <w:pStyle w:val="ListBullet"/>
      </w:pPr>
      <w:r>
        <w:t>I can explain the main concept in my own words.</w:t>
      </w:r>
    </w:p>
    <w:p>
      <w:pPr>
        <w:pStyle w:val="Heading1"/>
      </w:pPr>
      <w:r>
        <w:t>9. Technical exercises (complete all 10)</w:t>
      </w:r>
    </w:p>
    <w:p>
      <w:pPr>
        <w:pStyle w:val="ListNumber"/>
      </w:pPr>
      <w:r>
        <w:t>Print the model URI and load the model from that URI in a separate code block or script.</w:t>
      </w:r>
    </w:p>
    <w:p>
      <w:pPr>
        <w:pStyle w:val="ListNumber"/>
      </w:pPr>
      <w:r>
        <w:t>Compare predictions from the original estimator and the loaded MLflow model using `numpy.allclose` and report whether they match.</w:t>
      </w:r>
    </w:p>
    <w:p>
      <w:pPr>
        <w:pStyle w:val="ListNumber"/>
      </w:pPr>
      <w:r>
        <w:t>Add an input example with two rows and confirm that the feature name and data type are represented correctly.</w:t>
      </w:r>
    </w:p>
    <w:p>
      <w:pPr>
        <w:pStyle w:val="ListNumber"/>
      </w:pPr>
      <w:r>
        <w:t>Use `mlflow.models.infer_signature` to infer the model signature from training inputs and predictions, then log the signature.</w:t>
      </w:r>
    </w:p>
    <w:p>
      <w:pPr>
        <w:pStyle w:val="ListNumber"/>
      </w:pPr>
      <w:r>
        <w:t>Save the test predictions to CSV and log the CSV as an artifact.</w:t>
      </w:r>
    </w:p>
    <w:p>
      <w:pPr>
        <w:pStyle w:val="ListNumber"/>
      </w:pPr>
      <w:r>
        <w:t>Load the model through `mlflow.pyfunc.load_model` and compare its output with the scikit-learn flavor output.</w:t>
      </w:r>
    </w:p>
    <w:p>
      <w:pPr>
        <w:pStyle w:val="ListNumber"/>
      </w:pPr>
      <w:r>
        <w:t>Add validation that rejects an input DataFrame missing the required `hours_studied` column.</w:t>
      </w:r>
    </w:p>
    <w:p>
      <w:pPr>
        <w:pStyle w:val="ListNumber"/>
      </w:pPr>
      <w:r>
        <w:t>Load the model in a second Python script using the recorded run URI and generate a prediction for a new input row.</w:t>
      </w:r>
    </w:p>
    <w:p>
      <w:pPr>
        <w:pStyle w:val="ListNumber"/>
      </w:pPr>
      <w:r>
        <w:t>Log the scikit-learn version as a tag or parameter and explain why environment information can matter for reproducibility.</w:t>
      </w:r>
    </w:p>
    <w:p>
      <w:pPr>
        <w:pStyle w:val="ListNumber"/>
      </w:pPr>
      <w:r>
        <w:t>Write a short test function that checks the loaded model returns the expected number of predictions for a given input batch.</w:t>
      </w:r>
    </w:p>
    <w:p>
      <w:pPr>
        <w:pStyle w:val="Heading1"/>
      </w:pPr>
      <w:r>
        <w:t>10. Questions for discussion</w:t>
      </w:r>
    </w:p>
    <w:p>
      <w:pPr>
        <w:pStyle w:val="ListNumber"/>
      </w:pPr>
      <w:r>
        <w:t>What is a model artifact?</w:t>
      </w:r>
    </w:p>
    <w:p>
      <w:pPr>
        <w:pStyle w:val="ListNumber"/>
      </w:pPr>
      <w:r>
        <w:t>Why should original and loaded model predictions agree for the same inputs?</w:t>
      </w:r>
    </w:p>
    <w:p>
      <w:pPr>
        <w:pStyle w:val="ListNumber"/>
      </w:pPr>
      <w:r>
        <w:t>How could a saved model be used in another application?</w:t>
      </w:r>
    </w:p>
    <w:p>
      <w:pPr>
        <w:pStyle w:val="Heading1"/>
      </w:pPr>
      <w:r>
        <w:t>11. Submission requirements</w:t>
      </w:r>
    </w:p>
    <w:p>
      <w:pPr>
        <w:pStyle w:val="ListBullet"/>
      </w:pPr>
      <w:r>
        <w:t>Updated `model_component.py`</w:t>
      </w:r>
    </w:p>
    <w:p>
      <w:pPr>
        <w:pStyle w:val="ListBullet"/>
      </w:pPr>
      <w:r>
        <w:t>Terminal output showing both prediction lists</w:t>
      </w:r>
    </w:p>
    <w:p>
      <w:pPr>
        <w:pStyle w:val="ListBullet"/>
      </w:pPr>
      <w:r>
        <w:t>Short explanation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First-year undergraduate CS lab material • Invented classroom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MLOps with MLflow | Beginner Regression Lab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