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09</w:t>
      </w:r>
    </w:p>
    <w:p>
      <w:pPr>
        <w:pStyle w:val="Title"/>
        <w:jc w:val="center"/>
      </w:pPr>
      <w:r>
        <w:t>Handling Customized Models in MLflow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Create a simple custom MLflow pyfunc model that returns a numeric estimate from a rule.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Explain the purpose of a custom model wrapper.</w:t>
      </w:r>
    </w:p>
    <w:p>
      <w:pPr>
        <w:pStyle w:val="ListBullet"/>
      </w:pPr>
      <w:r>
        <w:t>Recognize the expected input format.</w:t>
      </w:r>
    </w:p>
    <w:p>
      <w:pPr>
        <w:pStyle w:val="ListBullet"/>
      </w:pPr>
      <w:r>
        <w:t>Load and use a custom model through MLflow.</w:t>
      </w:r>
    </w:p>
    <w:p>
      <w:pPr>
        <w:pStyle w:val="ListBullet"/>
      </w:pPr>
      <w:r>
        <w:t>Distinguish a demonstration rule from a trained model.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`09_custom_models/custom_model.py`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lab defines a custom MLflow pyfunc model, using a Python class with a prediction method that accepts a pandas DataFrame. The demonstration applies a transparent rule to the input hours and returns an output such as a numeric estimate or study advice. It illustrates MLflow's interface for packaging a custom prediction function, rather than training a statistical model from data.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Open `09_custom_models/custom_model.py`.</w:t>
      </w:r>
    </w:p>
    <w:p>
      <w:pPr>
        <w:pStyle w:val="ListNumber"/>
      </w:pPr>
      <w:r>
        <w:t>Read the `StudyTipModel` class and identify the input column and prediction rule.</w:t>
      </w:r>
    </w:p>
    <w:p>
      <w:pPr>
        <w:pStyle w:val="ListNumber"/>
      </w:pPr>
      <w:r>
        <w:t>Run the script and inspect the outputs.</w:t>
      </w:r>
    </w:p>
    <w:p>
      <w:pPr>
        <w:pStyle w:val="ListNumber"/>
      </w:pPr>
      <w:r>
        <w:t>Explain how the custom model accepts structured input and returns predictions or advice.</w:t>
      </w:r>
    </w:p>
    <w:p>
      <w:pPr>
        <w:pStyle w:val="Heading1"/>
      </w:pPr>
      <w:r>
        <w:t>7. Expected result</w:t>
      </w:r>
    </w:p>
    <w:p>
      <w:r>
        <w:t>The script demonstrates a custom MLflow pyfunc model based on a simple study-hours rule. It is a teaching example, not a learned or validated predictor.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Change the custom model to return a numeric predicted-mark value in a DataFrame instead of a text tip, and define the output column name.</w:t>
      </w:r>
    </w:p>
    <w:p>
      <w:pPr>
        <w:pStyle w:val="ListNumber"/>
      </w:pPr>
      <w:r>
        <w:t>Validate that the input contains `hours_studied`; raise a clear ValueError if the column is missing.</w:t>
      </w:r>
    </w:p>
    <w:p>
      <w:pPr>
        <w:pStyle w:val="ListNumber"/>
      </w:pPr>
      <w:r>
        <w:t>Add a rule for values below zero and decide whether to reject them or clip them; document the choice.</w:t>
      </w:r>
    </w:p>
    <w:p>
      <w:pPr>
        <w:pStyle w:val="ListNumber"/>
      </w:pPr>
      <w:r>
        <w:t>Make the rule configurable through a constructor argument and log the configuration with the run.</w:t>
      </w:r>
    </w:p>
    <w:p>
      <w:pPr>
        <w:pStyle w:val="ListNumber"/>
      </w:pPr>
      <w:r>
        <w:t>Test the custom model on a DataFrame with one row, multiple rows, and an empty DataFrame; handle each case explicitly.</w:t>
      </w:r>
    </w:p>
    <w:p>
      <w:pPr>
        <w:pStyle w:val="ListNumber"/>
      </w:pPr>
      <w:r>
        <w:t>Add a second input feature and update the prediction rule to use both columns.</w:t>
      </w:r>
    </w:p>
    <w:p>
      <w:pPr>
        <w:pStyle w:val="ListNumber"/>
      </w:pPr>
      <w:r>
        <w:t>Log the custom model and load it back through `mlflow.pyfunc.load_model` to verify predictions.</w:t>
      </w:r>
    </w:p>
    <w:p>
      <w:pPr>
        <w:pStyle w:val="ListNumber"/>
      </w:pPr>
      <w:r>
        <w:t>Write unit tests for boundary inputs such as 0, 1, and the maximum allowed study hours.</w:t>
      </w:r>
    </w:p>
    <w:p>
      <w:pPr>
        <w:pStyle w:val="ListNumber"/>
      </w:pPr>
      <w:r>
        <w:t>Add type and missing-value checks for all required input columns.</w:t>
      </w:r>
    </w:p>
    <w:p>
      <w:pPr>
        <w:pStyle w:val="ListNumber"/>
      </w:pPr>
      <w:r>
        <w:t>Document the model's input schema, output schema, assumptions, and limitations in a `model_card.txt` artifact.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When might a custom model wrapper be needed?</w:t>
      </w:r>
    </w:p>
    <w:p>
      <w:pPr>
        <w:pStyle w:val="ListNumber"/>
      </w:pPr>
      <w:r>
        <w:t>How is a rule-based demonstration different from a trained regression model?</w:t>
      </w:r>
    </w:p>
    <w:p>
      <w:pPr>
        <w:pStyle w:val="ListNumber"/>
      </w:pPr>
      <w:r>
        <w:t>Why should custom model input/output formats be documented?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`custom_model.py`</w:t>
      </w:r>
    </w:p>
    <w:p>
      <w:pPr>
        <w:pStyle w:val="ListBullet"/>
      </w:pPr>
      <w:r>
        <w:t>Output from three test inputs</w:t>
      </w:r>
    </w:p>
    <w:p>
      <w:pPr>
        <w:pStyle w:val="ListBullet"/>
      </w:pPr>
      <w:r>
        <w:t>Two-sentence explanation of input and output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