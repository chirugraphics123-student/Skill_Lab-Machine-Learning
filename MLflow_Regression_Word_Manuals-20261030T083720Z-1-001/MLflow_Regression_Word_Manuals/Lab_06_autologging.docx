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4"/>
        </w:rPr>
        <w:t>LAB 06</w:t>
      </w:r>
    </w:p>
    <w:p>
      <w:pPr>
        <w:pStyle w:val="Title"/>
        <w:jc w:val="center"/>
      </w:pPr>
      <w:r>
        <w:t>Autologging</w:t>
      </w:r>
    </w:p>
    <w:p>
      <w:pPr>
        <w:jc w:val="center"/>
      </w:pPr>
      <w:r>
        <w:rPr>
          <w:i/>
        </w:rPr>
        <w:t>MLOps with MLflow | PyCharm and Python (.py) Lab Series</w:t>
      </w:r>
    </w:p>
    <w:p>
      <w:pPr>
        <w:pStyle w:val="Heading1"/>
      </w:pPr>
      <w:r>
        <w:t>1. Aim</w:t>
      </w:r>
    </w:p>
    <w:p>
      <w:r>
        <w:t>Use MLflow autologging to capture useful information from a scikit-learn regression model.</w:t>
      </w:r>
    </w:p>
    <w:p>
      <w:pPr>
        <w:pStyle w:val="Heading1"/>
      </w:pPr>
      <w:r>
        <w:t>2. Learning outcomes</w:t>
      </w:r>
    </w:p>
    <w:p>
      <w:pPr>
        <w:pStyle w:val="ListBullet"/>
      </w:pPr>
      <w:r>
        <w:t>Explain the purpose of autologging.</w:t>
      </w:r>
    </w:p>
    <w:p>
      <w:pPr>
        <w:pStyle w:val="ListBullet"/>
      </w:pPr>
      <w:r>
        <w:t>Enable scikit-learn autologging.</w:t>
      </w:r>
    </w:p>
    <w:p>
      <w:pPr>
        <w:pStyle w:val="ListBullet"/>
      </w:pPr>
      <w:r>
        <w:t>Inspect automatically recorded parameters, metrics, and model information.</w:t>
      </w:r>
    </w:p>
    <w:p>
      <w:pPr>
        <w:pStyle w:val="ListBullet"/>
      </w:pPr>
      <w:r>
        <w:t>Compare autologged runs.</w:t>
      </w:r>
    </w:p>
    <w:p>
      <w:pPr>
        <w:pStyle w:val="Heading1"/>
      </w:pPr>
      <w:r>
        <w:t>3. Software and requirements</w:t>
      </w:r>
    </w:p>
    <w:p>
      <w:pPr>
        <w:pStyle w:val="ListBullet"/>
      </w:pPr>
      <w:r>
        <w:t>Python 3.10 or 3.11 and PyCharm with the project virtual environment selected.</w:t>
      </w:r>
    </w:p>
    <w:p>
      <w:pPr>
        <w:pStyle w:val="ListBullet"/>
      </w:pPr>
      <w:r>
        <w:t>Dependencies installed from the project root using `python -m pip install -r requirements.txt`.</w:t>
      </w:r>
    </w:p>
    <w:p>
      <w:pPr>
        <w:pStyle w:val="ListBullet"/>
      </w:pPr>
      <w:r>
        <w:t>The extracted `MLflow_PyCharm_Lab_Manual_Project` regression project folder.</w:t>
      </w:r>
    </w:p>
    <w:p>
      <w:pPr>
        <w:pStyle w:val="ListBullet"/>
      </w:pPr>
      <w:r>
        <w:t>A browser and local MLflow UI for labs that create tracking runs.</w:t>
      </w:r>
    </w:p>
    <w:p>
      <w:pPr>
        <w:pStyle w:val="Heading1"/>
      </w:pPr>
      <w:r>
        <w:t>4. Files used in this lab</w:t>
      </w:r>
    </w:p>
    <w:p>
      <w:r>
        <w:t>Main file: `06_autologging/autolog_demo.py`</w:t>
      </w:r>
    </w:p>
    <w:p>
      <w:r>
        <w:t>Keep the supplied project folder structure intact. Unless a step says otherwise, run the Python file from PyCharm using the configured project interpreter.</w:t>
      </w:r>
    </w:p>
    <w:p>
      <w:pPr>
        <w:pStyle w:val="Heading1"/>
      </w:pPr>
      <w:r>
        <w:t>5. Description of the code</w:t>
      </w:r>
    </w:p>
    <w:p>
      <w:pPr/>
      <w:r>
        <w:t>This script enables MLflow's scikit-learn autologging before fitting a regression estimator. MLflow automatically captures supported model parameters, metrics, and model artifacts during training. Students inspect the resulting run to see what the integration records without manually writing every logging call. The exact captured fields can vary with MLflow and scikit-learn versions.</w:t>
      </w:r>
    </w:p>
    <w:p>
      <w:pPr>
        <w:pStyle w:val="Heading1"/>
      </w:pPr>
      <w:r>
        <w:t>6. Step-by-step procedure</w:t>
      </w:r>
    </w:p>
    <w:p>
      <w:pPr>
        <w:pStyle w:val="ListNumber"/>
      </w:pPr>
      <w:r>
        <w:t>Open `06_autologging/autolog_demo.py`.</w:t>
      </w:r>
    </w:p>
    <w:p>
      <w:pPr>
        <w:pStyle w:val="ListNumber"/>
      </w:pPr>
      <w:r>
        <w:t>Run the script and inspect the resulting run in the UI.</w:t>
      </w:r>
    </w:p>
    <w:p>
      <w:pPr>
        <w:pStyle w:val="ListNumber"/>
      </w:pPr>
      <w:r>
        <w:t>Identify which information MLflow recorded automatically and which information the script explicitly sets.</w:t>
      </w:r>
    </w:p>
    <w:p>
      <w:pPr>
        <w:pStyle w:val="ListNumber"/>
      </w:pPr>
      <w:r>
        <w:t>Compare the saved model and metrics with the previous labs.</w:t>
      </w:r>
    </w:p>
    <w:p>
      <w:pPr>
        <w:pStyle w:val="Heading1"/>
      </w:pPr>
      <w:r>
        <w:t>7. Expected result</w:t>
      </w:r>
    </w:p>
    <w:p>
      <w:r>
        <w:t>A Random Forest Regressor run is recorded using MLflow's scikit-learn autologging integration. Exact captured fields can vary by MLflow version.</w:t>
      </w:r>
    </w:p>
    <w:p>
      <w:pPr>
        <w:pStyle w:val="Heading1"/>
      </w:pPr>
      <w:r>
        <w:t>8. Verification checklist</w:t>
      </w:r>
    </w:p>
    <w:p>
      <w:pPr>
        <w:pStyle w:val="ListBullet"/>
      </w:pPr>
      <w:r>
        <w:t>The correct project virtual environment is selected.</w:t>
      </w:r>
    </w:p>
    <w:p>
      <w:pPr>
        <w:pStyle w:val="ListBullet"/>
      </w:pPr>
      <w:r>
        <w:t>The script finishes without an unhandled exception.</w:t>
      </w:r>
    </w:p>
    <w:p>
      <w:pPr>
        <w:pStyle w:val="ListBullet"/>
      </w:pPr>
      <w:r>
        <w:t>I can identify the key output or MLflow run created by the lab.</w:t>
      </w:r>
    </w:p>
    <w:p>
      <w:pPr>
        <w:pStyle w:val="ListBullet"/>
      </w:pPr>
      <w:r>
        <w:t>I can explain the main concept in my own words.</w:t>
      </w:r>
    </w:p>
    <w:p>
      <w:pPr>
        <w:pStyle w:val="Heading1"/>
      </w:pPr>
      <w:r>
        <w:t>9. Technical exercises (complete all 10)</w:t>
      </w:r>
    </w:p>
    <w:p>
      <w:pPr>
        <w:pStyle w:val="ListNumber"/>
      </w:pPr>
      <w:r>
        <w:t>Disable autologging and manually log the estimator's `n_estimators`, `max_depth`, MAE, and R-squared; compare the run details with autologging enabled.</w:t>
      </w:r>
    </w:p>
    <w:p>
      <w:pPr>
        <w:pStyle w:val="ListNumber"/>
      </w:pPr>
      <w:r>
        <w:t>Run two RandomForestRegressor configurations and use the UI to compare their automatically recorded parameters.</w:t>
      </w:r>
    </w:p>
    <w:p>
      <w:pPr>
        <w:pStyle w:val="ListNumber"/>
      </w:pPr>
      <w:r>
        <w:t>Add a fixed `random_state` to the estimator and explain why reproducibility matters.</w:t>
      </w:r>
    </w:p>
    <w:p>
      <w:pPr>
        <w:pStyle w:val="ListNumber"/>
      </w:pPr>
      <w:r>
        <w:t>Calculate MAE on a separate test set and log it explicitly with a distinct name such as `test_mae` so it is not confused with any training metric.</w:t>
      </w:r>
    </w:p>
    <w:p>
      <w:pPr>
        <w:pStyle w:val="ListNumber"/>
      </w:pPr>
      <w:r>
        <w:t>Inspect the run's artifacts and identify the saved model path and any evaluation outputs produced by your installed MLflow version.</w:t>
      </w:r>
    </w:p>
    <w:p>
      <w:pPr>
        <w:pStyle w:val="ListNumber"/>
      </w:pPr>
      <w:r>
        <w:t>Use `mlflow.sklearn.autolog(log_models=False)` and explain what changes in the run artifacts.</w:t>
      </w:r>
    </w:p>
    <w:p>
      <w:pPr>
        <w:pStyle w:val="ListNumber"/>
      </w:pPr>
      <w:r>
        <w:t>Add a small prediction CSV as an explicit artifact alongside autologged outputs.</w:t>
      </w:r>
    </w:p>
    <w:p>
      <w:pPr>
        <w:pStyle w:val="ListNumber"/>
      </w:pPr>
      <w:r>
        <w:t>Use a try/finally block or a clearly scoped run context so the run status remains understandable if evaluation fails.</w:t>
      </w:r>
    </w:p>
    <w:p>
      <w:pPr>
        <w:pStyle w:val="ListNumber"/>
      </w:pPr>
      <w:r>
        <w:t>Compare autologging behavior for `LinearRegression` and `RandomForestRegressor` and list which details are common.</w:t>
      </w:r>
    </w:p>
    <w:p>
      <w:pPr>
        <w:pStyle w:val="ListNumber"/>
      </w:pPr>
      <w:r>
        <w:t>Write a short comparison table showing manual logging versus autologging: code required, information captured, and control over metric names.</w:t>
      </w:r>
    </w:p>
    <w:p>
      <w:pPr>
        <w:pStyle w:val="Heading1"/>
      </w:pPr>
      <w:r>
        <w:t>10. Questions for discussion</w:t>
      </w:r>
    </w:p>
    <w:p>
      <w:pPr>
        <w:pStyle w:val="ListNumber"/>
      </w:pPr>
      <w:r>
        <w:t>What work does autologging reduce?</w:t>
      </w:r>
    </w:p>
    <w:p>
      <w:pPr>
        <w:pStyle w:val="ListNumber"/>
      </w:pPr>
      <w:r>
        <w:t>Why should you still inspect the captured information?</w:t>
      </w:r>
    </w:p>
    <w:p>
      <w:pPr>
        <w:pStyle w:val="ListNumber"/>
      </w:pPr>
      <w:r>
        <w:t>What is one reason explicit logging may still be needed?</w:t>
      </w:r>
    </w:p>
    <w:p>
      <w:pPr>
        <w:pStyle w:val="Heading1"/>
      </w:pPr>
      <w:r>
        <w:t>11. Submission requirements</w:t>
      </w:r>
    </w:p>
    <w:p>
      <w:pPr>
        <w:pStyle w:val="ListBullet"/>
      </w:pPr>
      <w:r>
        <w:t>Updated `autolog_demo.py`</w:t>
      </w:r>
    </w:p>
    <w:p>
      <w:pPr>
        <w:pStyle w:val="ListBullet"/>
      </w:pPr>
      <w:r>
        <w:t>Screenshot of the autologged run</w:t>
      </w:r>
    </w:p>
    <w:p>
      <w:pPr>
        <w:pStyle w:val="ListBullet"/>
      </w:pPr>
      <w:r>
        <w:t>Three-item list of automatically captured information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First-year undergraduate CS lab material • Invented classroom dataset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MLOps with MLflow | Beginner Regression Lab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