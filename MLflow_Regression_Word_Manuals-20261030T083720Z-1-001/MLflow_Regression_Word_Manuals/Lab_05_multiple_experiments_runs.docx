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05</w:t>
      </w:r>
    </w:p>
    <w:p>
      <w:pPr>
        <w:pStyle w:val="Title"/>
        <w:jc w:val="center"/>
      </w:pPr>
      <w:r>
        <w:t>Compare Multiple Experiments and Runs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Compare multiple regression configurations using MLflow runs.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Run a model with multiple configurations.</w:t>
      </w:r>
    </w:p>
    <w:p>
      <w:pPr>
        <w:pStyle w:val="ListBullet"/>
      </w:pPr>
      <w:r>
        <w:t>Log the configuration for each run.</w:t>
      </w:r>
    </w:p>
    <w:p>
      <w:pPr>
        <w:pStyle w:val="ListBullet"/>
      </w:pPr>
      <w:r>
        <w:t>Compare MAE and R-squared across runs.</w:t>
      </w:r>
    </w:p>
    <w:p>
      <w:pPr>
        <w:pStyle w:val="ListBullet"/>
      </w:pPr>
      <w:r>
        <w:t>Use the UI to identify a run with lower error.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`05_multiple_experiments_runs/multiple_runs.py`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script trains several Ridge Regression models using different regularization strengths (`alpha`). Each configuration is evaluated on a consistent split, and each model execution is recorded as a separate MLflow run. Parameters and metrics are logged for every run, enabling a fair comparison in the MLflow UI or through a programmatic query.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Run `05_multiple_experiments_runs/multiple_runs.py`.</w:t>
      </w:r>
    </w:p>
    <w:p>
      <w:pPr>
        <w:pStyle w:val="ListNumber"/>
      </w:pPr>
      <w:r>
        <w:t>Open the corresponding experiment in the UI and inspect the separate runs.</w:t>
      </w:r>
    </w:p>
    <w:p>
      <w:pPr>
        <w:pStyle w:val="ListNumber"/>
      </w:pPr>
      <w:r>
        <w:t>Compare the logged configuration values and MAE values.</w:t>
      </w:r>
    </w:p>
    <w:p>
      <w:pPr>
        <w:pStyle w:val="ListNumber"/>
      </w:pPr>
      <w:r>
        <w:t>Use the comparison view or table to see how the results differ.</w:t>
      </w:r>
    </w:p>
    <w:p>
      <w:pPr>
        <w:pStyle w:val="Heading1"/>
      </w:pPr>
      <w:r>
        <w:t>7. Expected result</w:t>
      </w:r>
    </w:p>
    <w:p>
      <w:r>
        <w:t>Several regression runs are created, each with a different Ridge Regression `alpha` setting and logged evaluation metrics.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Add `LinearRegression` as a baseline run in the same experiment and compare its MAE with all Ridge runs.</w:t>
      </w:r>
    </w:p>
    <w:p>
      <w:pPr>
        <w:pStyle w:val="ListNumber"/>
      </w:pPr>
      <w:r>
        <w:t>Build a loop over alpha values `[0.001, 0.01, 0.1, 1, 10, 100]` and log each alpha as a parameter.</w:t>
      </w:r>
    </w:p>
    <w:p>
      <w:pPr>
        <w:pStyle w:val="ListNumber"/>
      </w:pPr>
      <w:r>
        <w:t>Use the same train/test split for every alpha value and document why this controls one source of variation.</w:t>
      </w:r>
    </w:p>
    <w:p>
      <w:pPr>
        <w:pStyle w:val="ListNumber"/>
      </w:pPr>
      <w:r>
        <w:t>Log both MAE and RMSE for each run, then identify the best run under each metric.</w:t>
      </w:r>
    </w:p>
    <w:p>
      <w:pPr>
        <w:pStyle w:val="ListNumber"/>
      </w:pPr>
      <w:r>
        <w:t>Use `MlflowClient.search_runs` to retrieve the experiment's runs and print the top three by ascending MAE.</w:t>
      </w:r>
    </w:p>
    <w:p>
      <w:pPr>
        <w:pStyle w:val="ListNumber"/>
      </w:pPr>
      <w:r>
        <w:t>Add a second feature and compare the alpha sweep with one-feature and two-feature experiments.</w:t>
      </w:r>
    </w:p>
    <w:p>
      <w:pPr>
        <w:pStyle w:val="ListNumber"/>
      </w:pPr>
      <w:r>
        <w:t>Add 5-fold cross-validation and log mean CV MAE and standard deviation as metrics for each alpha.</w:t>
      </w:r>
    </w:p>
    <w:p>
      <w:pPr>
        <w:pStyle w:val="ListNumber"/>
      </w:pPr>
      <w:r>
        <w:t>Log the trained model for each alpha and compare the model artifact sizes or artifact availability.</w:t>
      </w:r>
    </w:p>
    <w:p>
      <w:pPr>
        <w:pStyle w:val="ListNumber"/>
      </w:pPr>
      <w:r>
        <w:t>Create a scatter plot of alpha versus MAE using a logarithmic x-axis and log the plot as an artifact.</w:t>
      </w:r>
    </w:p>
    <w:p>
      <w:pPr>
        <w:pStyle w:val="ListNumber"/>
      </w:pPr>
      <w:r>
        <w:t>Write a summary CSV with run ID, alpha, MAE, RMSE, and R-squared; save it as a local file and log it to MLflow.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Why is it better to log each configuration as a separate run?</w:t>
      </w:r>
    </w:p>
    <w:p>
      <w:pPr>
        <w:pStyle w:val="ListNumber"/>
      </w:pPr>
      <w:r>
        <w:t>Does the lowest training error always guarantee the best test performance?</w:t>
      </w:r>
    </w:p>
    <w:p>
      <w:pPr>
        <w:pStyle w:val="ListNumber"/>
      </w:pPr>
      <w:r>
        <w:t>What additional parameters might affect the result?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Updated `multiple_runs.py`</w:t>
      </w:r>
    </w:p>
    <w:p>
      <w:pPr>
        <w:pStyle w:val="ListBullet"/>
      </w:pPr>
      <w:r>
        <w:t>Results table with alpha and MAE</w:t>
      </w:r>
    </w:p>
    <w:p>
      <w:pPr>
        <w:pStyle w:val="ListBullet"/>
      </w:pPr>
      <w:r>
        <w:t>Screenshot of the comparison in MLflow UI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