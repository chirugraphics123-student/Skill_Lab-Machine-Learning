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LAB 04</w:t>
      </w:r>
    </w:p>
    <w:p>
      <w:pPr>
        <w:pStyle w:val="Title"/>
        <w:jc w:val="center"/>
      </w:pPr>
      <w:r>
        <w:t>MLflow Logging Functions</w:t>
      </w:r>
    </w:p>
    <w:p>
      <w:pPr>
        <w:jc w:val="center"/>
      </w:pPr>
      <w:r>
        <w:rPr>
          <w:i/>
        </w:rPr>
        <w:t>MLOps with MLflow | PyCharm and Python (.py) Lab Series</w:t>
      </w:r>
    </w:p>
    <w:p>
      <w:pPr>
        <w:pStyle w:val="Heading1"/>
      </w:pPr>
      <w:r>
        <w:t>1. Aim</w:t>
      </w:r>
    </w:p>
    <w:p>
      <w:r>
        <w:t>Practise logging parameters, metrics, tags, and artifacts explicitly.</w:t>
      </w:r>
    </w:p>
    <w:p>
      <w:pPr>
        <w:pStyle w:val="Heading1"/>
      </w:pPr>
      <w:r>
        <w:t>2. Learning outcomes</w:t>
      </w:r>
    </w:p>
    <w:p>
      <w:pPr>
        <w:pStyle w:val="ListBullet"/>
      </w:pPr>
      <w:r>
        <w:t>Use MLflow logging functions.</w:t>
      </w:r>
    </w:p>
    <w:p>
      <w:pPr>
        <w:pStyle w:val="ListBullet"/>
      </w:pPr>
      <w:r>
        <w:t>Distinguish parameters from metrics and tags.</w:t>
      </w:r>
    </w:p>
    <w:p>
      <w:pPr>
        <w:pStyle w:val="ListBullet"/>
      </w:pPr>
      <w:r>
        <w:t>Attach a text artifact to a run.</w:t>
      </w:r>
    </w:p>
    <w:p>
      <w:pPr>
        <w:pStyle w:val="ListBullet"/>
      </w:pPr>
      <w:r>
        <w:t>Verify logged information in the UI.</w:t>
      </w:r>
    </w:p>
    <w:p>
      <w:pPr>
        <w:pStyle w:val="Heading1"/>
      </w:pPr>
      <w:r>
        <w:t>3. Software and requirements</w:t>
      </w:r>
    </w:p>
    <w:p>
      <w:pPr>
        <w:pStyle w:val="ListBullet"/>
      </w:pPr>
      <w:r>
        <w:t>Python 3.10 or 3.11 and PyCharm with the project virtual environment selected.</w:t>
      </w:r>
    </w:p>
    <w:p>
      <w:pPr>
        <w:pStyle w:val="ListBullet"/>
      </w:pPr>
      <w:r>
        <w:t>Dependencies installed from the project root using `python -m pip install -r requirements.txt`.</w:t>
      </w:r>
    </w:p>
    <w:p>
      <w:pPr>
        <w:pStyle w:val="ListBullet"/>
      </w:pPr>
      <w:r>
        <w:t>The extracted `MLflow_PyCharm_Lab_Manual_Project` regression project folder.</w:t>
      </w:r>
    </w:p>
    <w:p>
      <w:pPr>
        <w:pStyle w:val="ListBullet"/>
      </w:pPr>
      <w:r>
        <w:t>A browser and local MLflow UI for labs that create tracking runs.</w:t>
      </w:r>
    </w:p>
    <w:p>
      <w:pPr>
        <w:pStyle w:val="Heading1"/>
      </w:pPr>
      <w:r>
        <w:t>4. Files used in this lab</w:t>
      </w:r>
    </w:p>
    <w:p>
      <w:r>
        <w:t>Main file: `04_logging_functions/logging_demo.py`</w:t>
      </w:r>
    </w:p>
    <w:p>
      <w:r>
        <w:t>Keep the supplied project folder structure intact. Unless a step says otherwise, run the Python file from PyCharm using the configured project interpreter.</w:t>
      </w:r>
    </w:p>
    <w:p>
      <w:pPr>
        <w:pStyle w:val="Heading1"/>
      </w:pPr>
      <w:r>
        <w:t>5. Description of the code</w:t>
      </w:r>
    </w:p>
    <w:p>
      <w:pPr/>
      <w:r>
        <w:t>This example focuses on explicit MLflow logging calls. Within a run, it records model configuration using `log_param`, numeric evaluation values using `log_metric`, descriptive metadata using `set_tag`, and a file using `log_artifact`. It shows how to keep experimental settings, measured outcomes, descriptive labels, and output files organized separately.</w:t>
      </w:r>
    </w:p>
    <w:p>
      <w:pPr>
        <w:pStyle w:val="Heading1"/>
      </w:pPr>
      <w:r>
        <w:t>6. Step-by-step procedure</w:t>
      </w:r>
    </w:p>
    <w:p>
      <w:pPr>
        <w:pStyle w:val="ListNumber"/>
      </w:pPr>
      <w:r>
        <w:t>Run `04_logging_functions/logging_demo.py`.</w:t>
      </w:r>
    </w:p>
    <w:p>
      <w:pPr>
        <w:pStyle w:val="ListNumber"/>
      </w:pPr>
      <w:r>
        <w:t>Open the generated run in the MLflow UI.</w:t>
      </w:r>
    </w:p>
    <w:p>
      <w:pPr>
        <w:pStyle w:val="ListNumber"/>
      </w:pPr>
      <w:r>
        <w:t>Inspect the parameters, metrics, tags, and artifact sections.</w:t>
      </w:r>
    </w:p>
    <w:p>
      <w:pPr>
        <w:pStyle w:val="ListNumber"/>
      </w:pPr>
      <w:r>
        <w:t>Match each value in the UI to the corresponding logging call in the Python file.</w:t>
      </w:r>
    </w:p>
    <w:p>
      <w:pPr>
        <w:pStyle w:val="Heading1"/>
      </w:pPr>
      <w:r>
        <w:t>7. Expected result</w:t>
      </w:r>
    </w:p>
    <w:p>
      <w:r>
        <w:t>The run records the configured regression settings and measurements, plus a tag and artifact.</w:t>
      </w:r>
    </w:p>
    <w:p>
      <w:pPr>
        <w:pStyle w:val="Heading1"/>
      </w:pPr>
      <w:r>
        <w:t>8. Verification checklist</w:t>
      </w:r>
    </w:p>
    <w:p>
      <w:pPr>
        <w:pStyle w:val="ListBullet"/>
      </w:pPr>
      <w:r>
        <w:t>The correct project virtual environment is selected.</w:t>
      </w:r>
    </w:p>
    <w:p>
      <w:pPr>
        <w:pStyle w:val="ListBullet"/>
      </w:pPr>
      <w:r>
        <w:t>The script finishes without an unhandled exception.</w:t>
      </w:r>
    </w:p>
    <w:p>
      <w:pPr>
        <w:pStyle w:val="ListBullet"/>
      </w:pPr>
      <w:r>
        <w:t>I can identify the key output or MLflow run created by the lab.</w:t>
      </w:r>
    </w:p>
    <w:p>
      <w:pPr>
        <w:pStyle w:val="ListBullet"/>
      </w:pPr>
      <w:r>
        <w:t>I can explain the main concept in my own words.</w:t>
      </w:r>
    </w:p>
    <w:p>
      <w:pPr>
        <w:pStyle w:val="Heading1"/>
      </w:pPr>
      <w:r>
        <w:t>9. Technical exercises (complete all 10)</w:t>
      </w:r>
    </w:p>
    <w:p>
      <w:pPr>
        <w:pStyle w:val="ListNumber"/>
      </w:pPr>
      <w:r>
        <w:t>Log `fit_intercept` as a parameter and ensure the actual model constructor uses the same value.</w:t>
      </w:r>
    </w:p>
    <w:p>
      <w:pPr>
        <w:pStyle w:val="ListNumber"/>
      </w:pPr>
      <w:r>
        <w:t>Log MAE, RMSE, R-squared, and maximum absolute error, then inspect all four metrics in the UI.</w:t>
      </w:r>
    </w:p>
    <w:p>
      <w:pPr>
        <w:pStyle w:val="ListNumber"/>
      </w:pPr>
      <w:r>
        <w:t>Create a JSON configuration file and log it with `log_artifact`; include the feature columns, target column, and split seed.</w:t>
      </w:r>
    </w:p>
    <w:p>
      <w:pPr>
        <w:pStyle w:val="ListNumber"/>
      </w:pPr>
      <w:r>
        <w:t>Use `log_params` to log a dictionary of at least four model configuration values in one call.</w:t>
      </w:r>
    </w:p>
    <w:p>
      <w:pPr>
        <w:pStyle w:val="ListNumber"/>
      </w:pPr>
      <w:r>
        <w:t>Use `log_metrics` to log a dictionary containing at least three regression metrics in one call.</w:t>
      </w:r>
    </w:p>
    <w:p>
      <w:pPr>
        <w:pStyle w:val="ListNumber"/>
      </w:pPr>
      <w:r>
        <w:t>Add tags for `dataset_version`, `experiment_owner`, and `validation_method`, and explain why these are metadata.</w:t>
      </w:r>
    </w:p>
    <w:p>
      <w:pPr>
        <w:pStyle w:val="ListNumber"/>
      </w:pPr>
      <w:r>
        <w:t>Log a metric over multiple steps to represent MAE across training-data sizes or evaluation checkpoints.</w:t>
      </w:r>
    </w:p>
    <w:p>
      <w:pPr>
        <w:pStyle w:val="ListNumber"/>
      </w:pPr>
      <w:r>
        <w:t>Write a helper function `log_regression_results(model, metrics, config)` that performs the logging consistently.</w:t>
      </w:r>
    </w:p>
    <w:p>
      <w:pPr>
        <w:pStyle w:val="ListNumber"/>
      </w:pPr>
      <w:r>
        <w:t>Log a PNG visualization and a CSV of predictions to separate artifact subdirectories.</w:t>
      </w:r>
    </w:p>
    <w:p>
      <w:pPr>
        <w:pStyle w:val="ListNumber"/>
      </w:pPr>
      <w:r>
        <w:t>Retrieve the run afterward and assert that required parameter, metric, tag, and artifact entries exist; fail with a clear message if one is missing.</w:t>
      </w:r>
    </w:p>
    <w:p>
      <w:pPr>
        <w:pStyle w:val="Heading1"/>
      </w:pPr>
      <w:r>
        <w:t>10. Questions for discussion</w:t>
      </w:r>
    </w:p>
    <w:p>
      <w:pPr>
        <w:pStyle w:val="ListNumber"/>
      </w:pPr>
      <w:r>
        <w:t>Why should parameters and metrics be stored separately?</w:t>
      </w:r>
    </w:p>
    <w:p>
      <w:pPr>
        <w:pStyle w:val="ListNumber"/>
      </w:pPr>
      <w:r>
        <w:t>When would a tag be more useful than a parameter?</w:t>
      </w:r>
    </w:p>
    <w:p>
      <w:pPr>
        <w:pStyle w:val="ListNumber"/>
      </w:pPr>
      <w:r>
        <w:t>What file could be logged as an artifact in a regression project?</w:t>
      </w:r>
    </w:p>
    <w:p>
      <w:pPr>
        <w:pStyle w:val="Heading1"/>
      </w:pPr>
      <w:r>
        <w:t>11. Submission requirements</w:t>
      </w:r>
    </w:p>
    <w:p>
      <w:pPr>
        <w:pStyle w:val="ListBullet"/>
      </w:pPr>
      <w:r>
        <w:t>Updated `logging_demo.py`</w:t>
      </w:r>
    </w:p>
    <w:p>
      <w:pPr>
        <w:pStyle w:val="ListBullet"/>
      </w:pPr>
      <w:r>
        <w:t>Screenshot showing parameters, metrics, tags, and artifact</w:t>
      </w:r>
    </w:p>
    <w:p>
      <w:pPr>
        <w:pStyle w:val="ListBullet"/>
      </w:pPr>
      <w:r>
        <w:t>One sentence explaining each logging category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First-year undergraduate CS lab material • Invented classroom dataset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MLOps with MLflow | Beginner Regression Lab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