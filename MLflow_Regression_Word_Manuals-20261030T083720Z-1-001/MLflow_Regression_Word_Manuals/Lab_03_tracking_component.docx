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LAB 03</w:t>
      </w:r>
    </w:p>
    <w:p>
      <w:pPr>
        <w:pStyle w:val="Title"/>
        <w:jc w:val="center"/>
      </w:pPr>
      <w:r>
        <w:t>MLflow Tracking Component</w:t>
      </w:r>
    </w:p>
    <w:p>
      <w:pPr>
        <w:jc w:val="center"/>
      </w:pPr>
      <w:r>
        <w:rPr>
          <w:i/>
        </w:rPr>
        <w:t>MLOps with MLflow | PyCharm and Python (.py) Lab Series</w:t>
      </w:r>
    </w:p>
    <w:p>
      <w:pPr>
        <w:pStyle w:val="Heading1"/>
      </w:pPr>
      <w:r>
        <w:t>1. Aim</w:t>
      </w:r>
    </w:p>
    <w:p>
      <w:r>
        <w:t>Explore how MLflow organizes experiments and records run details.</w:t>
      </w:r>
    </w:p>
    <w:p>
      <w:pPr>
        <w:pStyle w:val="Heading1"/>
      </w:pPr>
      <w:r>
        <w:t>2. Learning outcomes</w:t>
      </w:r>
    </w:p>
    <w:p>
      <w:pPr>
        <w:pStyle w:val="ListBullet"/>
      </w:pPr>
      <w:r>
        <w:t>Set an experiment name.</w:t>
      </w:r>
    </w:p>
    <w:p>
      <w:pPr>
        <w:pStyle w:val="ListBullet"/>
      </w:pPr>
      <w:r>
        <w:t>Log parameters, metrics, and tags.</w:t>
      </w:r>
    </w:p>
    <w:p>
      <w:pPr>
        <w:pStyle w:val="ListBullet"/>
      </w:pPr>
      <w:r>
        <w:t>Record a small text artifact.</w:t>
      </w:r>
    </w:p>
    <w:p>
      <w:pPr>
        <w:pStyle w:val="ListBullet"/>
      </w:pPr>
      <w:r>
        <w:t>Inspect run metadata in the UI.</w:t>
      </w:r>
    </w:p>
    <w:p>
      <w:pPr>
        <w:pStyle w:val="Heading1"/>
      </w:pPr>
      <w:r>
        <w:t>3. Software and requirements</w:t>
      </w:r>
    </w:p>
    <w:p>
      <w:pPr>
        <w:pStyle w:val="ListBullet"/>
      </w:pPr>
      <w:r>
        <w:t>Python 3.10 or 3.11 and PyCharm with the project virtual environment selected.</w:t>
      </w:r>
    </w:p>
    <w:p>
      <w:pPr>
        <w:pStyle w:val="ListBullet"/>
      </w:pPr>
      <w:r>
        <w:t>Dependencies installed from the project root using `python -m pip install -r requirements.txt`.</w:t>
      </w:r>
    </w:p>
    <w:p>
      <w:pPr>
        <w:pStyle w:val="ListBullet"/>
      </w:pPr>
      <w:r>
        <w:t>The extracted `MLflow_PyCharm_Lab_Manual_Project` regression project folder.</w:t>
      </w:r>
    </w:p>
    <w:p>
      <w:pPr>
        <w:pStyle w:val="ListBullet"/>
      </w:pPr>
      <w:r>
        <w:t>A browser and local MLflow UI for labs that create tracking runs.</w:t>
      </w:r>
    </w:p>
    <w:p>
      <w:pPr>
        <w:pStyle w:val="Heading1"/>
      </w:pPr>
      <w:r>
        <w:t>4. Files used in this lab</w:t>
      </w:r>
    </w:p>
    <w:p>
      <w:r>
        <w:t>Main file: `03_tracking_component/tracking_demo.py`</w:t>
      </w:r>
    </w:p>
    <w:p>
      <w:r>
        <w:t>Keep the supplied project folder structure intact. Unless a step says otherwise, run the Python file from PyCharm using the configured project interpreter.</w:t>
      </w:r>
    </w:p>
    <w:p>
      <w:pPr>
        <w:pStyle w:val="Heading1"/>
      </w:pPr>
      <w:r>
        <w:t>5. Description of the code</w:t>
      </w:r>
    </w:p>
    <w:p>
      <w:pPr/>
      <w:r>
        <w:t>This script demonstrates the core MLflow Tracking objects: an experiment groups related runs, and each run records metadata, parameters, metrics, tags, and artifacts. It selects an experiment, opens a run context, logs the configuration and evaluation information, and writes a small text file that is logged as an artifact. The UI can then be used to inspect the saved run details and download the artifact.</w:t>
      </w:r>
    </w:p>
    <w:p>
      <w:pPr>
        <w:pStyle w:val="Heading1"/>
      </w:pPr>
      <w:r>
        <w:t>6. Step-by-step procedure</w:t>
      </w:r>
    </w:p>
    <w:p>
      <w:pPr>
        <w:pStyle w:val="ListNumber"/>
      </w:pPr>
      <w:r>
        <w:t>Open and run `03_tracking_component/tracking_demo.py`.</w:t>
      </w:r>
    </w:p>
    <w:p>
      <w:pPr>
        <w:pStyle w:val="ListNumber"/>
      </w:pPr>
      <w:r>
        <w:t>Find the experiment created or selected by the script.</w:t>
      </w:r>
    </w:p>
    <w:p>
      <w:pPr>
        <w:pStyle w:val="ListNumber"/>
      </w:pPr>
      <w:r>
        <w:t>Inspect the run in the MLflow UI.</w:t>
      </w:r>
    </w:p>
    <w:p>
      <w:pPr>
        <w:pStyle w:val="ListNumber"/>
      </w:pPr>
      <w:r>
        <w:t>Identify one logged parameter, one metric, one tag, and the artifact file.</w:t>
      </w:r>
    </w:p>
    <w:p>
      <w:pPr>
        <w:pStyle w:val="ListNumber"/>
      </w:pPr>
      <w:r>
        <w:t>Explain the difference between a metric (a measured number) and an artifact (a file saved with the run).</w:t>
      </w:r>
    </w:p>
    <w:p>
      <w:pPr>
        <w:pStyle w:val="Heading1"/>
      </w:pPr>
      <w:r>
        <w:t>7. Expected result</w:t>
      </w:r>
    </w:p>
    <w:p>
      <w:r>
        <w:t>A new run is recorded with experiment metadata, parameter/metric information, and a small artifact.</w:t>
      </w:r>
    </w:p>
    <w:p>
      <w:pPr>
        <w:pStyle w:val="Heading1"/>
      </w:pPr>
      <w:r>
        <w:t>8. Verification checklist</w:t>
      </w:r>
    </w:p>
    <w:p>
      <w:pPr>
        <w:pStyle w:val="ListBullet"/>
      </w:pPr>
      <w:r>
        <w:t>The correct project virtual environment is selected.</w:t>
      </w:r>
    </w:p>
    <w:p>
      <w:pPr>
        <w:pStyle w:val="ListBullet"/>
      </w:pPr>
      <w:r>
        <w:t>The script finishes without an unhandled exception.</w:t>
      </w:r>
    </w:p>
    <w:p>
      <w:pPr>
        <w:pStyle w:val="ListBullet"/>
      </w:pPr>
      <w:r>
        <w:t>I can identify the key output or MLflow run created by the lab.</w:t>
      </w:r>
    </w:p>
    <w:p>
      <w:pPr>
        <w:pStyle w:val="ListBullet"/>
      </w:pPr>
      <w:r>
        <w:t>I can explain the main concept in my own words.</w:t>
      </w:r>
    </w:p>
    <w:p>
      <w:pPr>
        <w:pStyle w:val="Heading1"/>
      </w:pPr>
      <w:r>
        <w:t>9. Technical exercises (complete all 10)</w:t>
      </w:r>
    </w:p>
    <w:p>
      <w:pPr>
        <w:pStyle w:val="ListNumber"/>
      </w:pPr>
      <w:r>
        <w:t>Log two numeric metrics, `mae` and `rmse`, and explain why each is stored as a metric rather than a tag.</w:t>
      </w:r>
    </w:p>
    <w:p>
      <w:pPr>
        <w:pStyle w:val="ListNumber"/>
      </w:pPr>
      <w:r>
        <w:t>Create two runs in the same experiment with different run names and confirm that their run IDs are distinct.</w:t>
      </w:r>
    </w:p>
    <w:p>
      <w:pPr>
        <w:pStyle w:val="ListNumber"/>
      </w:pPr>
      <w:r>
        <w:t>Create a second experiment for a different feature set and compare its run list with the original experiment.</w:t>
      </w:r>
    </w:p>
    <w:p>
      <w:pPr>
        <w:pStyle w:val="ListNumber"/>
      </w:pPr>
      <w:r>
        <w:t>Log a JSON artifact containing the feature names, target name, split seed, and metric values.</w:t>
      </w:r>
    </w:p>
    <w:p>
      <w:pPr>
        <w:pStyle w:val="ListNumber"/>
      </w:pPr>
      <w:r>
        <w:t>Use `mlflow.set_tag` to record `student_group`, `code_version`, and `dataset_version` tags.</w:t>
      </w:r>
    </w:p>
    <w:p>
      <w:pPr>
        <w:pStyle w:val="ListNumber"/>
      </w:pPr>
      <w:r>
        <w:t>Log a metric at step 0 and another at step 1 to demonstrate metric history, then inspect the history in the UI.</w:t>
      </w:r>
    </w:p>
    <w:p>
      <w:pPr>
        <w:pStyle w:val="ListNumber"/>
      </w:pPr>
      <w:r>
        <w:t>Use a nested run to group a baseline run and an improved-model run under a parent run.</w:t>
      </w:r>
    </w:p>
    <w:p>
      <w:pPr>
        <w:pStyle w:val="ListNumber"/>
      </w:pPr>
      <w:r>
        <w:t>Retrieve a run using `MlflowClient.get_run(run_id)` and print the experiment ID, status, parameters, metrics, and tags.</w:t>
      </w:r>
    </w:p>
    <w:p>
      <w:pPr>
        <w:pStyle w:val="ListNumber"/>
      </w:pPr>
      <w:r>
        <w:t>Log a plot file as an artifact and verify its relative path in the MLflow UI.</w:t>
      </w:r>
    </w:p>
    <w:p>
      <w:pPr>
        <w:pStyle w:val="ListNumber"/>
      </w:pPr>
      <w:r>
        <w:t>Add error handling so that a temporary artifact file is removed after it has been logged, even if logging raises an exception.</w:t>
      </w:r>
    </w:p>
    <w:p>
      <w:pPr>
        <w:pStyle w:val="Heading1"/>
      </w:pPr>
      <w:r>
        <w:t>10. Questions for discussion</w:t>
      </w:r>
    </w:p>
    <w:p>
      <w:pPr>
        <w:pStyle w:val="ListNumber"/>
      </w:pPr>
      <w:r>
        <w:t>Why is it useful to attach a note or file to a run?</w:t>
      </w:r>
    </w:p>
    <w:p>
      <w:pPr>
        <w:pStyle w:val="ListNumber"/>
      </w:pPr>
      <w:r>
        <w:t>Can a run have more than one metric or artifact?</w:t>
      </w:r>
    </w:p>
    <w:p>
      <w:pPr>
        <w:pStyle w:val="ListNumber"/>
      </w:pPr>
      <w:r>
        <w:t>What metadata would you record to reproduce an experiment?</w:t>
      </w:r>
    </w:p>
    <w:p>
      <w:pPr>
        <w:pStyle w:val="Heading1"/>
      </w:pPr>
      <w:r>
        <w:t>11. Submission requirements</w:t>
      </w:r>
    </w:p>
    <w:p>
      <w:pPr>
        <w:pStyle w:val="ListBullet"/>
      </w:pPr>
      <w:r>
        <w:t>Updated `tracking_demo.py`</w:t>
      </w:r>
    </w:p>
    <w:p>
      <w:pPr>
        <w:pStyle w:val="ListBullet"/>
      </w:pPr>
      <w:r>
        <w:t>Screenshot of the UI run details</w:t>
      </w:r>
    </w:p>
    <w:p>
      <w:pPr>
        <w:pStyle w:val="ListBullet"/>
      </w:pPr>
      <w:r>
        <w:t>Brief explanation of parameter, metric, tag, and artifact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First-year undergraduate CS lab material • Invented classroom dataset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MLOps with MLflow | Beginner Regression Lab Series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