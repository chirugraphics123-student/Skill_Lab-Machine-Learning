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F5597"/>
          <w:sz w:val="24"/>
        </w:rPr>
        <w:t>LAB 11</w:t>
      </w:r>
    </w:p>
    <w:p>
      <w:pPr>
        <w:pStyle w:val="Title"/>
        <w:jc w:val="center"/>
      </w:pPr>
      <w:r>
        <w:t>MLflow Model Registry</w:t>
      </w:r>
    </w:p>
    <w:p>
      <w:pPr>
        <w:jc w:val="center"/>
      </w:pPr>
      <w:r>
        <w:rPr>
          <w:i/>
        </w:rPr>
        <w:t>MLOps with MLflow | PyCharm and Python (.py) Lab Series</w:t>
      </w:r>
    </w:p>
    <w:p>
      <w:pPr>
        <w:pStyle w:val="Heading1"/>
      </w:pPr>
      <w:r>
        <w:t>1. Aim</w:t>
      </w:r>
    </w:p>
    <w:p>
      <w:r>
        <w:t>Register a regression model and refer to it using a model alias.</w:t>
      </w:r>
    </w:p>
    <w:p>
      <w:pPr>
        <w:pStyle w:val="Heading1"/>
      </w:pPr>
      <w:r>
        <w:t>2. Learning outcomes</w:t>
      </w:r>
    </w:p>
    <w:p>
      <w:pPr>
        <w:pStyle w:val="ListBullet"/>
      </w:pPr>
      <w:r>
        <w:t>Explain why models are registered.</w:t>
      </w:r>
    </w:p>
    <w:p>
      <w:pPr>
        <w:pStyle w:val="ListBullet"/>
      </w:pPr>
      <w:r>
        <w:t>Create a registered model version.</w:t>
      </w:r>
    </w:p>
    <w:p>
      <w:pPr>
        <w:pStyle w:val="ListBullet"/>
      </w:pPr>
      <w:r>
        <w:t>Use an alias to refer to a version.</w:t>
      </w:r>
    </w:p>
    <w:p>
      <w:pPr>
        <w:pStyle w:val="ListBullet"/>
      </w:pPr>
      <w:r>
        <w:t>Distinguish a model name, version, and alias.</w:t>
      </w:r>
    </w:p>
    <w:p>
      <w:pPr>
        <w:pStyle w:val="Heading1"/>
      </w:pPr>
      <w:r>
        <w:t>3. Software and requirements</w:t>
      </w:r>
    </w:p>
    <w:p>
      <w:pPr>
        <w:pStyle w:val="ListBullet"/>
      </w:pPr>
      <w:r>
        <w:t>Python 3.10 or 3.11 and PyCharm with the project virtual environment selected.</w:t>
      </w:r>
    </w:p>
    <w:p>
      <w:pPr>
        <w:pStyle w:val="ListBullet"/>
      </w:pPr>
      <w:r>
        <w:t>Dependencies installed from the project root using `python -m pip install -r requirements.txt`.</w:t>
      </w:r>
    </w:p>
    <w:p>
      <w:pPr>
        <w:pStyle w:val="ListBullet"/>
      </w:pPr>
      <w:r>
        <w:t>The extracted `MLflow_PyCharm_Lab_Manual_Project` regression project folder.</w:t>
      </w:r>
    </w:p>
    <w:p>
      <w:pPr>
        <w:pStyle w:val="ListBullet"/>
      </w:pPr>
      <w:r>
        <w:t>A browser and local MLflow UI for labs that create tracking runs.</w:t>
      </w:r>
    </w:p>
    <w:p>
      <w:pPr>
        <w:pStyle w:val="Heading1"/>
      </w:pPr>
      <w:r>
        <w:t>4. Files used in this lab</w:t>
      </w:r>
    </w:p>
    <w:p>
      <w:r>
        <w:t>Main file: `11_registry/registry.py`</w:t>
      </w:r>
    </w:p>
    <w:p>
      <w:r>
        <w:t>Keep the supplied project folder structure intact. Unless a step says otherwise, run the Python file from PyCharm using the configured project interpreter.</w:t>
      </w:r>
    </w:p>
    <w:p>
      <w:pPr>
        <w:pStyle w:val="Heading1"/>
      </w:pPr>
      <w:r>
        <w:t>5. Description of the code</w:t>
      </w:r>
    </w:p>
    <w:p>
      <w:pPr/>
      <w:r>
        <w:t>This script logs a trained regression model and registers it under a named MLflow registered model. A model version is created in the registry, and an alias such as `champion` can be assigned to identify the currently preferred version. The alias lets downstream code refer to a meaningful role instead of hard-coding a particular version number. Registry operations require a compatible MLflow tracking server and backend configuration.</w:t>
      </w:r>
    </w:p>
    <w:p>
      <w:pPr>
        <w:pStyle w:val="Heading1"/>
      </w:pPr>
      <w:r>
        <w:t>6. Step-by-step procedure</w:t>
      </w:r>
    </w:p>
    <w:p>
      <w:pPr>
        <w:pStyle w:val="ListNumber"/>
      </w:pPr>
      <w:r>
        <w:t>Start the local server with a SQLite backend from the project root: `python -m mlflow server --backend-store-uri sqlite:///mlflow.db --default-artifact-root ./mlartifacts --host 127.0.0.1 --port 5000`.</w:t>
      </w:r>
    </w:p>
    <w:p>
      <w:pPr>
        <w:pStyle w:val="ListNumber"/>
      </w:pPr>
      <w:r>
        <w:t>Keep the server running and run `11_registry/registry.py` in another terminal.</w:t>
      </w:r>
    </w:p>
    <w:p>
      <w:pPr>
        <w:pStyle w:val="ListNumber"/>
      </w:pPr>
      <w:r>
        <w:t>Inspect the registered model and its version in the MLflow UI or script output.</w:t>
      </w:r>
    </w:p>
    <w:p>
      <w:pPr>
        <w:pStyle w:val="ListNumber"/>
      </w:pPr>
      <w:r>
        <w:t>Identify the `champion` alias and the model version it points to.</w:t>
      </w:r>
    </w:p>
    <w:p>
      <w:pPr>
        <w:pStyle w:val="ListNumber"/>
      </w:pPr>
      <w:r>
        <w:t>If a registry operation fails, check the server is running and that the script uses the same tracking URI.</w:t>
      </w:r>
    </w:p>
    <w:p>
      <w:pPr>
        <w:pStyle w:val="Heading1"/>
      </w:pPr>
      <w:r>
        <w:t>7. Expected result</w:t>
      </w:r>
    </w:p>
    <w:p>
      <w:r>
        <w:t>A regression model is registered and the `champion` alias is assigned to a version. Registry features require a suitable tracking server/backend configuration.</w:t>
      </w:r>
    </w:p>
    <w:p>
      <w:pPr>
        <w:pStyle w:val="Heading1"/>
      </w:pPr>
      <w:r>
        <w:t>8. Verification checklist</w:t>
      </w:r>
    </w:p>
    <w:p>
      <w:pPr>
        <w:pStyle w:val="ListBullet"/>
      </w:pPr>
      <w:r>
        <w:t>The correct project virtual environment is selected.</w:t>
      </w:r>
    </w:p>
    <w:p>
      <w:pPr>
        <w:pStyle w:val="ListBullet"/>
      </w:pPr>
      <w:r>
        <w:t>The script finishes without an unhandled exception.</w:t>
      </w:r>
    </w:p>
    <w:p>
      <w:pPr>
        <w:pStyle w:val="ListBullet"/>
      </w:pPr>
      <w:r>
        <w:t>I can identify the key output or MLflow run created by the lab.</w:t>
      </w:r>
    </w:p>
    <w:p>
      <w:pPr>
        <w:pStyle w:val="ListBullet"/>
      </w:pPr>
      <w:r>
        <w:t>I can explain the main concept in my own words.</w:t>
      </w:r>
    </w:p>
    <w:p>
      <w:pPr>
        <w:pStyle w:val="Heading1"/>
      </w:pPr>
      <w:r>
        <w:t>9. Technical exercises (complete all 10)</w:t>
      </w:r>
    </w:p>
    <w:p>
      <w:pPr>
        <w:pStyle w:val="ListNumber"/>
      </w:pPr>
      <w:r>
        <w:t>Register two models trained with different configurations and verify that two distinct model versions exist.</w:t>
      </w:r>
    </w:p>
    <w:p>
      <w:pPr>
        <w:pStyle w:val="ListNumber"/>
      </w:pPr>
      <w:r>
        <w:t>Assign the `candidate` alias to the newest version and keep `champion` pointing to the existing preferred version.</w:t>
      </w:r>
    </w:p>
    <w:p>
      <w:pPr>
        <w:pStyle w:val="ListNumber"/>
      </w:pPr>
      <w:r>
        <w:t>Write code to load the model using the `models:/&lt;registered_model_name&gt;@champion` URI.</w:t>
      </w:r>
    </w:p>
    <w:p>
      <w:pPr>
        <w:pStyle w:val="ListNumber"/>
      </w:pPr>
      <w:r>
        <w:t>Use `MlflowClient` to list registered model versions and print version number, creation time, and run ID.</w:t>
      </w:r>
    </w:p>
    <w:p>
      <w:pPr>
        <w:pStyle w:val="ListNumber"/>
      </w:pPr>
      <w:r>
        <w:t>Compare the MAE metrics of two versions and write a rule for when a candidate should replace champion.</w:t>
      </w:r>
    </w:p>
    <w:p>
      <w:pPr>
        <w:pStyle w:val="ListNumber"/>
      </w:pPr>
      <w:r>
        <w:t>Add a model description containing the training dataset version and evaluation date.</w:t>
      </w:r>
    </w:p>
    <w:p>
      <w:pPr>
        <w:pStyle w:val="ListNumber"/>
      </w:pPr>
      <w:r>
        <w:t>Demonstrate how to update the champion alias to a different version and verify the change.</w:t>
      </w:r>
    </w:p>
    <w:p>
      <w:pPr>
        <w:pStyle w:val="ListNumber"/>
      </w:pPr>
      <w:r>
        <w:t>Add error handling for a missing registered model or alias and print a clear diagnostic.</w:t>
      </w:r>
    </w:p>
    <w:p>
      <w:pPr>
        <w:pStyle w:val="ListNumber"/>
      </w:pPr>
      <w:r>
        <w:t>Retrieve the run associated with a model version and print its logged metrics.</w:t>
      </w:r>
    </w:p>
    <w:p>
      <w:pPr>
        <w:pStyle w:val="ListNumber"/>
      </w:pPr>
      <w:r>
        <w:t>Write a deployment-readiness checklist covering metrics, signature, artifacts, and version/alias verification.</w:t>
      </w:r>
    </w:p>
    <w:p>
      <w:pPr>
        <w:pStyle w:val="Heading1"/>
      </w:pPr>
      <w:r>
        <w:t>10. Questions for discussion</w:t>
      </w:r>
    </w:p>
    <w:p>
      <w:pPr>
        <w:pStyle w:val="ListNumber"/>
      </w:pPr>
      <w:r>
        <w:t>What problem does a model registry help solve?</w:t>
      </w:r>
    </w:p>
    <w:p>
      <w:pPr>
        <w:pStyle w:val="ListNumber"/>
      </w:pPr>
      <w:r>
        <w:t>Why might the champion model change over time?</w:t>
      </w:r>
    </w:p>
    <w:p>
      <w:pPr>
        <w:pStyle w:val="ListNumber"/>
      </w:pPr>
      <w:r>
        <w:t>What should be checked before promoting a new model version?</w:t>
      </w:r>
    </w:p>
    <w:p>
      <w:pPr>
        <w:pStyle w:val="Heading1"/>
      </w:pPr>
      <w:r>
        <w:t>11. Submission requirements</w:t>
      </w:r>
    </w:p>
    <w:p>
      <w:pPr>
        <w:pStyle w:val="ListBullet"/>
      </w:pPr>
      <w:r>
        <w:t>Updated `registry.py` if changed</w:t>
      </w:r>
    </w:p>
    <w:p>
      <w:pPr>
        <w:pStyle w:val="ListBullet"/>
      </w:pPr>
      <w:r>
        <w:t>Screenshot or text evidence of registered versions and alias</w:t>
      </w:r>
    </w:p>
    <w:p>
      <w:pPr>
        <w:pStyle w:val="ListBullet"/>
      </w:pPr>
      <w:r>
        <w:t>Short explanation of alias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First-year undergraduate CS lab material • Invented classroom dataset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MLOps with MLflow | Beginner Regression Lab Series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