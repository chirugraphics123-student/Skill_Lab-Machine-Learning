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LAB 12</w:t>
      </w:r>
    </w:p>
    <w:p>
      <w:pPr>
        <w:pStyle w:val="Title"/>
        <w:jc w:val="center"/>
      </w:pPr>
      <w:r>
        <w:t>MLflow Projects</w:t>
      </w:r>
    </w:p>
    <w:p>
      <w:pPr>
        <w:jc w:val="center"/>
      </w:pPr>
      <w:r>
        <w:rPr>
          <w:i/>
        </w:rPr>
        <w:t>MLOps with MLflow | PyCharm and Python (.py) Lab Series</w:t>
      </w:r>
    </w:p>
    <w:p>
      <w:pPr>
        <w:pStyle w:val="Heading1"/>
      </w:pPr>
      <w:r>
        <w:t>1. Aim</w:t>
      </w:r>
    </w:p>
    <w:p>
      <w:r>
        <w:t>Run a regression training script through a reproducible MLflow Project interface.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Identify the role of the `MLproject` file.</w:t>
      </w:r>
    </w:p>
    <w:p>
      <w:pPr>
        <w:pStyle w:val="ListBullet"/>
      </w:pPr>
      <w:r>
        <w:t>Pass parameters to a project run.</w:t>
      </w:r>
    </w:p>
    <w:p>
      <w:pPr>
        <w:pStyle w:val="ListBullet"/>
      </w:pPr>
      <w:r>
        <w:t>Execute a project from the terminal.</w:t>
      </w:r>
    </w:p>
    <w:p>
      <w:pPr>
        <w:pStyle w:val="ListBullet"/>
      </w:pPr>
      <w:r>
        <w:t>Compare outputs from different parameter values.</w:t>
      </w:r>
    </w:p>
    <w:p>
      <w:pPr>
        <w:pStyle w:val="Heading1"/>
      </w:pPr>
      <w:r>
        <w:t>3. Software and requirements</w:t>
      </w:r>
    </w:p>
    <w:p>
      <w:pPr>
        <w:pStyle w:val="ListBullet"/>
      </w:pPr>
      <w:r>
        <w:t>Python 3.10 or 3.11 and PyCharm with the project virtual environment selected.</w:t>
      </w:r>
    </w:p>
    <w:p>
      <w:pPr>
        <w:pStyle w:val="ListBullet"/>
      </w:pPr>
      <w:r>
        <w:t>Dependencies installed from the project root using `python -m pip install -r requirements.txt`.</w:t>
      </w:r>
    </w:p>
    <w:p>
      <w:pPr>
        <w:pStyle w:val="ListBullet"/>
      </w:pPr>
      <w:r>
        <w:t>The extracted `MLflow_PyCharm_Lab_Manual_Project` regression project folder.</w:t>
      </w:r>
    </w:p>
    <w:p>
      <w:pPr>
        <w:pStyle w:val="ListBullet"/>
      </w:pPr>
      <w:r>
        <w:t>A browser and local MLflow UI for labs that create tracking runs.</w:t>
      </w:r>
    </w:p>
    <w:p>
      <w:pPr>
        <w:pStyle w:val="Heading1"/>
      </w:pPr>
      <w:r>
        <w:t>4. Files used in this lab</w:t>
      </w:r>
    </w:p>
    <w:p>
      <w:r>
        <w:t>Main file: `12_projects/train.py and MLproject`</w:t>
      </w:r>
    </w:p>
    <w:p>
      <w:r>
        <w:t>Keep the supplied project folder structure intact. Unless a step says otherwise, run the Python file from PyCharm using the configured project interpreter.</w:t>
      </w:r>
    </w:p>
    <w:p>
      <w:pPr>
        <w:pStyle w:val="Heading1"/>
      </w:pPr>
      <w:r>
        <w:t>5. Description of the code</w:t>
      </w:r>
    </w:p>
    <w:p>
      <w:pPr/>
      <w:r>
        <w:t>This lab uses an `MLproject` file to declare the project entry point, its parameters, and how the training script should be executed. The `train.py` script accepts a parameter such as Ridge Regression's `alpha`, trains the model, evaluates it, and logs the run to MLflow. Running the same project with different parameter values provides a repeatable interface for experiments.</w:t>
      </w:r>
    </w:p>
    <w:p>
      <w:pPr>
        <w:pStyle w:val="Heading1"/>
      </w:pPr>
      <w:r>
        <w:t>6. Step-by-step procedure</w:t>
      </w:r>
    </w:p>
    <w:p>
      <w:pPr>
        <w:pStyle w:val="ListNumber"/>
      </w:pPr>
      <w:r>
        <w:t>Open the `12_projects` folder in the PyCharm terminal.</w:t>
      </w:r>
    </w:p>
    <w:p>
      <w:pPr>
        <w:pStyle w:val="ListNumber"/>
      </w:pPr>
      <w:r>
        <w:t>Inspect `MLproject`, `python_env.yaml`, and `train.py`.</w:t>
      </w:r>
    </w:p>
    <w:p>
      <w:pPr>
        <w:pStyle w:val="ListNumber"/>
      </w:pPr>
      <w:r>
        <w:t>Run `python -m mlflow run . -P alpha=0.1`.</w:t>
      </w:r>
    </w:p>
    <w:p>
      <w:pPr>
        <w:pStyle w:val="ListNumber"/>
      </w:pPr>
      <w:r>
        <w:t>Run `python -m mlflow run . -P alpha=10.0`.</w:t>
      </w:r>
    </w:p>
    <w:p>
      <w:pPr>
        <w:pStyle w:val="ListNumber"/>
      </w:pPr>
      <w:r>
        <w:t>Compare the recorded metrics and explain how the project interface exposes the `alpha` parameter.</w:t>
      </w:r>
    </w:p>
    <w:p>
      <w:pPr>
        <w:pStyle w:val="Heading1"/>
      </w:pPr>
      <w:r>
        <w:t>7. Expected result</w:t>
      </w:r>
    </w:p>
    <w:p>
      <w:r>
        <w:t>MLflow executes the parameterized regression training script with the selected Ridge Regression alpha value.</w:t>
      </w:r>
    </w:p>
    <w:p>
      <w:pPr>
        <w:pStyle w:val="Heading1"/>
      </w:pPr>
      <w:r>
        <w:t>8. Verification checklist</w:t>
      </w:r>
    </w:p>
    <w:p>
      <w:pPr>
        <w:pStyle w:val="ListBullet"/>
      </w:pPr>
      <w:r>
        <w:t>The correct project virtual environment is selected.</w:t>
      </w:r>
    </w:p>
    <w:p>
      <w:pPr>
        <w:pStyle w:val="ListBullet"/>
      </w:pPr>
      <w:r>
        <w:t>The script finishes without an unhandled exception.</w:t>
      </w:r>
    </w:p>
    <w:p>
      <w:pPr>
        <w:pStyle w:val="ListBullet"/>
      </w:pPr>
      <w:r>
        <w:t>I can identify the key output or MLflow run created by the lab.</w:t>
      </w:r>
    </w:p>
    <w:p>
      <w:pPr>
        <w:pStyle w:val="ListBullet"/>
      </w:pPr>
      <w:r>
        <w:t>I can explain the main concept in my own words.</w:t>
      </w:r>
    </w:p>
    <w:p>
      <w:pPr>
        <w:pStyle w:val="Heading1"/>
      </w:pPr>
      <w:r>
        <w:t>9. Technical exercises (complete all 10)</w:t>
      </w:r>
    </w:p>
    <w:p>
      <w:pPr>
        <w:pStyle w:val="ListNumber"/>
      </w:pPr>
      <w:r>
        <w:t>Add a `random_state` parameter to the `MLproject` entry point and accept it in `train.py`.</w:t>
      </w:r>
    </w:p>
    <w:p>
      <w:pPr>
        <w:pStyle w:val="ListNumber"/>
      </w:pPr>
      <w:r>
        <w:t>Add a `test_size` parameter, validate that it is strictly between 0 and 1, and pass it to `train_test_split`.</w:t>
      </w:r>
    </w:p>
    <w:p>
      <w:pPr>
        <w:pStyle w:val="ListNumber"/>
      </w:pPr>
      <w:r>
        <w:t>Run the project with alpha values 0.01, 0.1, and 10; compare the recorded MAE values.</w:t>
      </w:r>
    </w:p>
    <w:p>
      <w:pPr>
        <w:pStyle w:val="ListNumber"/>
      </w:pPr>
      <w:r>
        <w:t>Add an entry-point parameter for the model type and support both Ridge and Linear Regression.</w:t>
      </w:r>
    </w:p>
    <w:p>
      <w:pPr>
        <w:pStyle w:val="ListNumber"/>
      </w:pPr>
      <w:r>
        <w:t>Write the selected parameters and package versions to a JSON artifact for each run.</w:t>
      </w:r>
    </w:p>
    <w:p>
      <w:pPr>
        <w:pStyle w:val="ListNumber"/>
      </w:pPr>
      <w:r>
        <w:t>Add validation for invalid alpha values and display a clear error before model training.</w:t>
      </w:r>
    </w:p>
    <w:p>
      <w:pPr>
        <w:pStyle w:val="ListNumber"/>
      </w:pPr>
      <w:r>
        <w:t>Create a second entry point named `evaluate` that loads a saved model and evaluates it on test data.</w:t>
      </w:r>
    </w:p>
    <w:p>
      <w:pPr>
        <w:pStyle w:val="ListNumber"/>
      </w:pPr>
      <w:r>
        <w:t>Use `python -m mlflow run . -P alpha=0.1` and inspect the generated run metadata.</w:t>
      </w:r>
    </w:p>
    <w:p>
      <w:pPr>
        <w:pStyle w:val="ListNumber"/>
      </w:pPr>
      <w:r>
        <w:t>Record the project directory structure and explain the purpose of `MLproject`, `train.py`, and `python_env.yaml`.</w:t>
      </w:r>
    </w:p>
    <w:p>
      <w:pPr>
        <w:pStyle w:val="ListNumber"/>
      </w:pPr>
      <w:r>
        <w:t>Create a README section with two reproducible commands and the expected output metrics to compare.</w:t>
      </w:r>
    </w:p>
    <w:p>
      <w:pPr>
        <w:pStyle w:val="Heading1"/>
      </w:pPr>
      <w:r>
        <w:t>10. Questions for discussion</w:t>
      </w:r>
    </w:p>
    <w:p>
      <w:pPr>
        <w:pStyle w:val="ListNumber"/>
      </w:pPr>
      <w:r>
        <w:t>Why is it useful to declare parameters in a project file?</w:t>
      </w:r>
    </w:p>
    <w:p>
      <w:pPr>
        <w:pStyle w:val="ListNumber"/>
      </w:pPr>
      <w:r>
        <w:t>What could go wrong if a script depends on undocumented local settings?</w:t>
      </w:r>
    </w:p>
    <w:p>
      <w:pPr>
        <w:pStyle w:val="ListNumber"/>
      </w:pPr>
      <w:r>
        <w:t>How do MLflow Projects support repeatable execution?</w:t>
      </w:r>
    </w:p>
    <w:p>
      <w:pPr>
        <w:pStyle w:val="Heading1"/>
      </w:pPr>
      <w:r>
        <w:t>11. Submission requirements</w:t>
      </w:r>
    </w:p>
    <w:p>
      <w:pPr>
        <w:pStyle w:val="ListBullet"/>
      </w:pPr>
      <w:r>
        <w:t>Updated `MLproject` and `train.py`</w:t>
      </w:r>
    </w:p>
    <w:p>
      <w:pPr>
        <w:pStyle w:val="ListBullet"/>
      </w:pPr>
      <w:r>
        <w:t>Terminal output for both runs</w:t>
      </w:r>
    </w:p>
    <w:p>
      <w:pPr>
        <w:pStyle w:val="ListBullet"/>
      </w:pPr>
      <w:r>
        <w:t>Short explanation of reproducible execution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