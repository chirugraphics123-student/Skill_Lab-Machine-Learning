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5597"/>
          <w:sz w:val="24"/>
        </w:rPr>
        <w:t>LAB 10</w:t>
      </w:r>
    </w:p>
    <w:p>
      <w:pPr>
        <w:pStyle w:val="Title"/>
        <w:jc w:val="center"/>
      </w:pPr>
      <w:r>
        <w:t>MLflow Model Evaluation</w:t>
      </w:r>
    </w:p>
    <w:p>
      <w:pPr>
        <w:jc w:val="center"/>
      </w:pPr>
      <w:r>
        <w:rPr>
          <w:i/>
        </w:rPr>
        <w:t>MLOps with MLflow | PyCharm and Python (.py) Lab Series</w:t>
      </w:r>
    </w:p>
    <w:p>
      <w:pPr>
        <w:pStyle w:val="Heading1"/>
      </w:pPr>
      <w:r>
        <w:t>1. Aim</w:t>
      </w:r>
    </w:p>
    <w:p>
      <w:r>
        <w:t>Evaluate regression predictions with multiple metrics and log the results.</w:t>
      </w:r>
    </w:p>
    <w:p>
      <w:pPr>
        <w:pStyle w:val="Heading1"/>
      </w:pPr>
      <w:r>
        <w:t>2. Learning outcomes</w:t>
      </w:r>
    </w:p>
    <w:p>
      <w:pPr>
        <w:pStyle w:val="ListBullet"/>
      </w:pPr>
      <w:r>
        <w:t>Calculate MAE, RMSE, and R-squared.</w:t>
      </w:r>
    </w:p>
    <w:p>
      <w:pPr>
        <w:pStyle w:val="ListBullet"/>
      </w:pPr>
      <w:r>
        <w:t>Interpret error metrics carefully.</w:t>
      </w:r>
    </w:p>
    <w:p>
      <w:pPr>
        <w:pStyle w:val="ListBullet"/>
      </w:pPr>
      <w:r>
        <w:t>Log evaluation values in MLflow.</w:t>
      </w:r>
    </w:p>
    <w:p>
      <w:pPr>
        <w:pStyle w:val="ListBullet"/>
      </w:pPr>
      <w:r>
        <w:t>Compare models using a consistent test set.</w:t>
      </w:r>
    </w:p>
    <w:p>
      <w:pPr>
        <w:pStyle w:val="Heading1"/>
      </w:pPr>
      <w:r>
        <w:t>3. Software and requirements</w:t>
      </w:r>
    </w:p>
    <w:p>
      <w:pPr>
        <w:pStyle w:val="ListBullet"/>
      </w:pPr>
      <w:r>
        <w:t>Python 3.10 or 3.11 and PyCharm with the project virtual environment selected.</w:t>
      </w:r>
    </w:p>
    <w:p>
      <w:pPr>
        <w:pStyle w:val="ListBullet"/>
      </w:pPr>
      <w:r>
        <w:t>Dependencies installed from the project root using `python -m pip install -r requirements.txt`.</w:t>
      </w:r>
    </w:p>
    <w:p>
      <w:pPr>
        <w:pStyle w:val="ListBullet"/>
      </w:pPr>
      <w:r>
        <w:t>The extracted `MLflow_PyCharm_Lab_Manual_Project` regression project folder.</w:t>
      </w:r>
    </w:p>
    <w:p>
      <w:pPr>
        <w:pStyle w:val="ListBullet"/>
      </w:pPr>
      <w:r>
        <w:t>A browser and local MLflow UI for labs that create tracking runs.</w:t>
      </w:r>
    </w:p>
    <w:p>
      <w:pPr>
        <w:pStyle w:val="Heading1"/>
      </w:pPr>
      <w:r>
        <w:t>4. Files used in this lab</w:t>
      </w:r>
    </w:p>
    <w:p>
      <w:r>
        <w:t>Main file: `10_model_evaluation/evaluation.py`</w:t>
      </w:r>
    </w:p>
    <w:p>
      <w:r>
        <w:t>Keep the supplied project folder structure intact. Unless a step says otherwise, run the Python file from PyCharm using the configured project interpreter.</w:t>
      </w:r>
    </w:p>
    <w:p>
      <w:pPr>
        <w:pStyle w:val="Heading1"/>
      </w:pPr>
      <w:r>
        <w:t>5. Description of the code</w:t>
      </w:r>
    </w:p>
    <w:p>
      <w:pPr/>
      <w:r>
        <w:t>This script evaluates a regression model using multiple metrics, typically MAE, RMSE, and R-squared, and logs the values to MLflow. The evaluation metrics are calculated from held-out test examples, allowing the run to be compared with other models evaluated on the same data split. The lab emphasizes interpreting several metrics together rather than treating a single score as a complete description of model quality.</w:t>
      </w:r>
    </w:p>
    <w:p>
      <w:pPr>
        <w:pStyle w:val="Heading1"/>
      </w:pPr>
      <w:r>
        <w:t>6. Step-by-step procedure</w:t>
      </w:r>
    </w:p>
    <w:p>
      <w:pPr>
        <w:pStyle w:val="ListNumber"/>
      </w:pPr>
      <w:r>
        <w:t>Run `10_model_evaluation/evaluation.py`.</w:t>
      </w:r>
    </w:p>
    <w:p>
      <w:pPr>
        <w:pStyle w:val="ListNumber"/>
      </w:pPr>
      <w:r>
        <w:t>Record the displayed MAE, RMSE, and R-squared metrics.</w:t>
      </w:r>
    </w:p>
    <w:p>
      <w:pPr>
        <w:pStyle w:val="ListNumber"/>
      </w:pPr>
      <w:r>
        <w:t>Open the run in the MLflow UI and check the metric names and values.</w:t>
      </w:r>
    </w:p>
    <w:p>
      <w:pPr>
        <w:pStyle w:val="ListNumber"/>
      </w:pPr>
      <w:r>
        <w:t>Remember that MAE and RMSE are error measures where lower values generally indicate smaller errors; R-squared has a different interpretation.</w:t>
      </w:r>
    </w:p>
    <w:p>
      <w:pPr>
        <w:pStyle w:val="Heading1"/>
      </w:pPr>
      <w:r>
        <w:t>7. Expected result</w:t>
      </w:r>
    </w:p>
    <w:p>
      <w:r>
        <w:t>The run records regression evaluation metrics, including MAE, RMSE, and R-squared.</w:t>
      </w:r>
    </w:p>
    <w:p>
      <w:pPr>
        <w:pStyle w:val="Heading1"/>
      </w:pPr>
      <w:r>
        <w:t>8. Verification checklist</w:t>
      </w:r>
    </w:p>
    <w:p>
      <w:pPr>
        <w:pStyle w:val="ListBullet"/>
      </w:pPr>
      <w:r>
        <w:t>The correct project virtual environment is selected.</w:t>
      </w:r>
    </w:p>
    <w:p>
      <w:pPr>
        <w:pStyle w:val="ListBullet"/>
      </w:pPr>
      <w:r>
        <w:t>The script finishes without an unhandled exception.</w:t>
      </w:r>
    </w:p>
    <w:p>
      <w:pPr>
        <w:pStyle w:val="ListBullet"/>
      </w:pPr>
      <w:r>
        <w:t>I can identify the key output or MLflow run created by the lab.</w:t>
      </w:r>
    </w:p>
    <w:p>
      <w:pPr>
        <w:pStyle w:val="ListBullet"/>
      </w:pPr>
      <w:r>
        <w:t>I can explain the main concept in my own words.</w:t>
      </w:r>
    </w:p>
    <w:p>
      <w:pPr>
        <w:pStyle w:val="Heading1"/>
      </w:pPr>
      <w:r>
        <w:t>9. Technical exercises (complete all 10)</w:t>
      </w:r>
    </w:p>
    <w:p>
      <w:pPr>
        <w:pStyle w:val="ListNumber"/>
      </w:pPr>
      <w:r>
        <w:t>Implement RMSE using `mean_squared_error` and `numpy.sqrt`, then verify it against the supported `root_mean_squared_error` function if available in your scikit-learn version.</w:t>
      </w:r>
    </w:p>
    <w:p>
      <w:pPr>
        <w:pStyle w:val="ListNumber"/>
      </w:pPr>
      <w:r>
        <w:t>Calculate median absolute error and log it alongside MAE, RMSE, and R-squared.</w:t>
      </w:r>
    </w:p>
    <w:p>
      <w:pPr>
        <w:pStyle w:val="ListNumber"/>
      </w:pPr>
      <w:r>
        <w:t>Calculate the residual mean and explain what a positive or negative mean residual could indicate.</w:t>
      </w:r>
    </w:p>
    <w:p>
      <w:pPr>
        <w:pStyle w:val="ListNumber"/>
      </w:pPr>
      <w:r>
        <w:t>Create an actual-versus-predicted scatter plot and a residual plot; save both as artifacts.</w:t>
      </w:r>
    </w:p>
    <w:p>
      <w:pPr>
        <w:pStyle w:val="ListNumber"/>
      </w:pPr>
      <w:r>
        <w:t>Compare LinearRegression and DummyRegressor on exactly the same test rows using all metrics.</w:t>
      </w:r>
    </w:p>
    <w:p>
      <w:pPr>
        <w:pStyle w:val="ListNumber"/>
      </w:pPr>
      <w:r>
        <w:t>Use `cross_validate` with MAE and R-squared scoring and report the fold-wise results and average.</w:t>
      </w:r>
    </w:p>
    <w:p>
      <w:pPr>
        <w:pStyle w:val="ListNumber"/>
      </w:pPr>
      <w:r>
        <w:t>Add a metric called `test_example_count` and verify that it equals the number of test targets.</w:t>
      </w:r>
    </w:p>
    <w:p>
      <w:pPr>
        <w:pStyle w:val="ListNumber"/>
      </w:pPr>
      <w:r>
        <w:t>Write a function that takes actual and predicted arrays and returns a dictionary of metric names and values.</w:t>
      </w:r>
    </w:p>
    <w:p>
      <w:pPr>
        <w:pStyle w:val="ListNumber"/>
      </w:pPr>
      <w:r>
        <w:t>Add a test case with deliberately poor predictions and explain how MAE and RMSE change.</w:t>
      </w:r>
    </w:p>
    <w:p>
      <w:pPr>
        <w:pStyle w:val="ListNumber"/>
      </w:pPr>
      <w:r>
        <w:t>Write a short model-selection recommendation supported by the metric table, including one limitation of the chosen metric.</w:t>
      </w:r>
    </w:p>
    <w:p>
      <w:pPr>
        <w:pStyle w:val="Heading1"/>
      </w:pPr>
      <w:r>
        <w:t>10. Questions for discussion</w:t>
      </w:r>
    </w:p>
    <w:p>
      <w:pPr>
        <w:pStyle w:val="ListNumber"/>
      </w:pPr>
      <w:r>
        <w:t>Why can one metric be insufficient to describe model quality?</w:t>
      </w:r>
    </w:p>
    <w:p>
      <w:pPr>
        <w:pStyle w:val="ListNumber"/>
      </w:pPr>
      <w:r>
        <w:t>What does MAE mean in the same units as the target?</w:t>
      </w:r>
    </w:p>
    <w:p>
      <w:pPr>
        <w:pStyle w:val="ListNumber"/>
      </w:pPr>
      <w:r>
        <w:t>Why should model comparisons use the same test examples?</w:t>
      </w:r>
    </w:p>
    <w:p>
      <w:pPr>
        <w:pStyle w:val="Heading1"/>
      </w:pPr>
      <w:r>
        <w:t>11. Submission requirements</w:t>
      </w:r>
    </w:p>
    <w:p>
      <w:pPr>
        <w:pStyle w:val="ListBullet"/>
      </w:pPr>
      <w:r>
        <w:t>Updated `evaluation.py`</w:t>
      </w:r>
    </w:p>
    <w:p>
      <w:pPr>
        <w:pStyle w:val="ListBullet"/>
      </w:pPr>
      <w:r>
        <w:t>Results table comparing models with MAE, RMSE, and R-squared</w:t>
      </w:r>
    </w:p>
    <w:p>
      <w:pPr>
        <w:pStyle w:val="ListBullet"/>
      </w:pPr>
      <w:r>
        <w:t>Brief metric-selection explanation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First-year undergraduate CS lab material • Invented classroom dataset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MLOps with MLflow | Beginner Regression Lab Series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