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F5597"/>
          <w:sz w:val="24"/>
        </w:rPr>
        <w:t>LAB 01</w:t>
      </w:r>
    </w:p>
    <w:p>
      <w:pPr>
        <w:pStyle w:val="Title"/>
        <w:jc w:val="center"/>
      </w:pPr>
      <w:r>
        <w:t>Introduction to MLOps</w:t>
      </w:r>
    </w:p>
    <w:p>
      <w:pPr>
        <w:jc w:val="center"/>
      </w:pPr>
      <w:r>
        <w:rPr>
          <w:i/>
        </w:rPr>
        <w:t>MLOps with MLflow | PyCharm and Python (.py) Lab Series</w:t>
      </w:r>
    </w:p>
    <w:p>
      <w:pPr>
        <w:pStyle w:val="Heading1"/>
      </w:pPr>
      <w:r>
        <w:t>1. Aim</w:t>
      </w:r>
    </w:p>
    <w:p>
      <w:r>
        <w:t>Train a simple Linear Regression model before adding experiment tracking.</w:t>
      </w:r>
    </w:p>
    <w:p>
      <w:pPr>
        <w:pStyle w:val="Heading1"/>
      </w:pPr>
      <w:r>
        <w:t>2. Learning outcomes</w:t>
      </w:r>
    </w:p>
    <w:p>
      <w:pPr>
        <w:pStyle w:val="ListBullet"/>
      </w:pPr>
      <w:r>
        <w:t>Explain regression as predicting a numeric value.</w:t>
      </w:r>
    </w:p>
    <w:p>
      <w:pPr>
        <w:pStyle w:val="ListBullet"/>
      </w:pPr>
      <w:r>
        <w:t>Identify input features (hours studied) and target (marks).</w:t>
      </w:r>
    </w:p>
    <w:p>
      <w:pPr>
        <w:pStyle w:val="ListBullet"/>
      </w:pPr>
      <w:r>
        <w:t>Explain why a train/test split is used.</w:t>
      </w:r>
    </w:p>
    <w:p>
      <w:pPr>
        <w:pStyle w:val="ListBullet"/>
      </w:pPr>
      <w:r>
        <w:t>Recognize that printed results alone do not provide experiment history.</w:t>
      </w:r>
    </w:p>
    <w:p>
      <w:pPr>
        <w:pStyle w:val="Heading1"/>
      </w:pPr>
      <w:r>
        <w:t>3. Software and requirements</w:t>
      </w:r>
    </w:p>
    <w:p>
      <w:pPr>
        <w:pStyle w:val="ListBullet"/>
      </w:pPr>
      <w:r>
        <w:t>Python 3.10 or 3.11 and PyCharm with the project virtual environment selected.</w:t>
      </w:r>
    </w:p>
    <w:p>
      <w:pPr>
        <w:pStyle w:val="ListBullet"/>
      </w:pPr>
      <w:r>
        <w:t>Dependencies installed from the project root using `python -m pip install -r requirements.txt`.</w:t>
      </w:r>
    </w:p>
    <w:p>
      <w:pPr>
        <w:pStyle w:val="ListBullet"/>
      </w:pPr>
      <w:r>
        <w:t>The extracted `MLflow_PyCharm_Lab_Manual_Project` regression project folder.</w:t>
      </w:r>
    </w:p>
    <w:p>
      <w:pPr>
        <w:pStyle w:val="ListBullet"/>
      </w:pPr>
      <w:r>
        <w:t>A browser and local MLflow UI for labs that create tracking runs.</w:t>
      </w:r>
    </w:p>
    <w:p>
      <w:pPr>
        <w:pStyle w:val="Heading1"/>
      </w:pPr>
      <w:r>
        <w:t>4. Files used in this lab</w:t>
      </w:r>
    </w:p>
    <w:p>
      <w:r>
        <w:t>Main file: `01_introduction_to_mlops/baseline_model.py`</w:t>
      </w:r>
    </w:p>
    <w:p>
      <w:r>
        <w:t>Keep the supplied project folder structure intact. Unless a step says otherwise, run the Python file from PyCharm using the configured project interpreter.</w:t>
      </w:r>
    </w:p>
    <w:p>
      <w:pPr>
        <w:pStyle w:val="Heading1"/>
      </w:pPr>
      <w:r>
        <w:t>5. Description of the code</w:t>
      </w:r>
    </w:p>
    <w:p>
      <w:pPr/>
      <w:r>
        <w:t>This script builds a small pandas DataFrame containing study-hour inputs and numeric marks, separates the input feature (X) from the target (y), and uses train_test_split to create training and test subsets. It fits a scikit-learn LinearRegression model on the training data, generates predictions for the test data, and calculates regression metrics such as Mean Absolute Error (MAE) and R-squared. It is a baseline ML workflow without MLflow tracking, so results are printed rather than saved as experiment runs.</w:t>
      </w:r>
    </w:p>
    <w:p>
      <w:pPr>
        <w:pStyle w:val="Heading1"/>
      </w:pPr>
      <w:r>
        <w:t>6. Step-by-step procedure</w:t>
      </w:r>
    </w:p>
    <w:p>
      <w:pPr>
        <w:pStyle w:val="ListNumber"/>
      </w:pPr>
      <w:r>
        <w:t>Open the project in PyCharm and select the project virtual environment.</w:t>
      </w:r>
    </w:p>
    <w:p>
      <w:pPr>
        <w:pStyle w:val="ListNumber"/>
      </w:pPr>
      <w:r>
        <w:t>Install dependencies from the project root with `python -m pip install -r requirements.txt`.</w:t>
      </w:r>
    </w:p>
    <w:p>
      <w:pPr>
        <w:pStyle w:val="ListNumber"/>
      </w:pPr>
      <w:r>
        <w:t>Open `01_introduction_to_mlops/baseline_model.py`. Inspect the small invented dataset before running it.</w:t>
      </w:r>
    </w:p>
    <w:p>
      <w:pPr>
        <w:pStyle w:val="ListNumber"/>
      </w:pPr>
      <w:r>
        <w:t>Run the script and note the MAE and R-squared values printed in the terminal.</w:t>
      </w:r>
    </w:p>
    <w:p>
      <w:pPr>
        <w:pStyle w:val="ListNumber"/>
      </w:pPr>
      <w:r>
        <w:t>Identify the feature column `hours_studied` and target column `marks`. Explain why the model is predicting a number rather than a category.</w:t>
      </w:r>
    </w:p>
    <w:p>
      <w:pPr>
        <w:pStyle w:val="Heading1"/>
      </w:pPr>
      <w:r>
        <w:t>7. Expected result</w:t>
      </w:r>
    </w:p>
    <w:p>
      <w:r>
        <w:t>The script trains a Linear Regression model on invented classroom data and prints regression evaluation metrics. This first lab does not create an MLflow run.</w:t>
      </w:r>
    </w:p>
    <w:p>
      <w:pPr>
        <w:pStyle w:val="Heading1"/>
      </w:pPr>
      <w:r>
        <w:t>8. Verification checklist</w:t>
      </w:r>
    </w:p>
    <w:p>
      <w:pPr>
        <w:pStyle w:val="ListBullet"/>
      </w:pPr>
      <w:r>
        <w:t>The correct project virtual environment is selected.</w:t>
      </w:r>
    </w:p>
    <w:p>
      <w:pPr>
        <w:pStyle w:val="ListBullet"/>
      </w:pPr>
      <w:r>
        <w:t>The script finishes without an unhandled exception.</w:t>
      </w:r>
    </w:p>
    <w:p>
      <w:pPr>
        <w:pStyle w:val="ListBullet"/>
      </w:pPr>
      <w:r>
        <w:t>I can identify the key output or MLflow run created by the lab.</w:t>
      </w:r>
    </w:p>
    <w:p>
      <w:pPr>
        <w:pStyle w:val="ListBullet"/>
      </w:pPr>
      <w:r>
        <w:t>I can explain the main concept in my own words.</w:t>
      </w:r>
    </w:p>
    <w:p>
      <w:pPr>
        <w:pStyle w:val="Heading1"/>
      </w:pPr>
      <w:r>
        <w:t>9. Technical exercises (complete all 10)</w:t>
      </w:r>
    </w:p>
    <w:p>
      <w:pPr>
        <w:pStyle w:val="ListNumber"/>
      </w:pPr>
      <w:r>
        <w:t>Add a second feature named `attendance` to the DataFrame and train the model using both `hours_studied` and `attendance`. Compare the MAE with the one-feature baseline.</w:t>
      </w:r>
    </w:p>
    <w:p>
      <w:pPr>
        <w:pStyle w:val="ListNumber"/>
      </w:pPr>
      <w:r>
        <w:t>Create a reusable function `train_and_evaluate(X_train, X_test, y_train, y_test)` that returns the fitted model, predictions, MAE, and R-squared.</w:t>
      </w:r>
    </w:p>
    <w:p>
      <w:pPr>
        <w:pStyle w:val="ListNumber"/>
      </w:pPr>
      <w:r>
        <w:t>Use `cross_val_score` with five folds and `scoring='neg_mean_absolute_error'`. Convert the returned scores to positive MAE values and report their mean and standard deviation.</w:t>
      </w:r>
    </w:p>
    <w:p>
      <w:pPr>
        <w:pStyle w:val="ListNumber"/>
      </w:pPr>
      <w:r>
        <w:t>Generate a residual column equal to `y_test - predictions`; print the residuals and identify the largest absolute error.</w:t>
      </w:r>
    </w:p>
    <w:p>
      <w:pPr>
        <w:pStyle w:val="ListNumber"/>
      </w:pPr>
      <w:r>
        <w:t>Plot actual versus predicted marks with a diagonal reference line. Label both axes and save the plot as `actual_vs_predicted.png`.</w:t>
      </w:r>
    </w:p>
    <w:p>
      <w:pPr>
        <w:pStyle w:val="ListNumber"/>
      </w:pPr>
      <w:r>
        <w:t>Compare `LinearRegression` with `DummyRegressor(strategy='mean')` on the same train/test split. Explain which baseline is better and why.</w:t>
      </w:r>
    </w:p>
    <w:p>
      <w:pPr>
        <w:pStyle w:val="ListNumber"/>
      </w:pPr>
      <w:r>
        <w:t>Use `StandardScaler` inside a `Pipeline` with LinearRegression. Compare its predictions with the unscaled model and explain why scaling usually has limited effect for ordinary linear regression.</w:t>
      </w:r>
    </w:p>
    <w:p>
      <w:pPr>
        <w:pStyle w:val="ListNumber"/>
      </w:pPr>
      <w:r>
        <w:t>Write a function that accepts `random_state` and `test_size`, performs the split, trains the model, and returns MAE and R-squared. Run it for three split seeds.</w:t>
      </w:r>
    </w:p>
    <w:p>
      <w:pPr>
        <w:pStyle w:val="ListNumber"/>
      </w:pPr>
      <w:r>
        <w:t>Export the test rows, actual values, predictions, and residuals to `predictions.csv` using pandas.</w:t>
      </w:r>
    </w:p>
    <w:p>
      <w:pPr>
        <w:pStyle w:val="ListNumber"/>
      </w:pPr>
      <w:r>
        <w:t>Add input validation that rejects missing values and non-numeric feature values before training; demonstrate the error message using a deliberately invalid row.</w:t>
      </w:r>
    </w:p>
    <w:p>
      <w:pPr>
        <w:pStyle w:val="Heading1"/>
      </w:pPr>
      <w:r>
        <w:t>10. Questions for discussion</w:t>
      </w:r>
    </w:p>
    <w:p>
      <w:pPr>
        <w:pStyle w:val="ListNumber"/>
      </w:pPr>
      <w:r>
        <w:t>What is the difference between regression and classification?</w:t>
      </w:r>
    </w:p>
    <w:p>
      <w:pPr>
        <w:pStyle w:val="ListNumber"/>
      </w:pPr>
      <w:r>
        <w:t>Why should the test examples not be used to train the model?</w:t>
      </w:r>
    </w:p>
    <w:p>
      <w:pPr>
        <w:pStyle w:val="ListNumber"/>
      </w:pPr>
      <w:r>
        <w:t>What information would help another student reproduce your result?</w:t>
      </w:r>
    </w:p>
    <w:p>
      <w:pPr>
        <w:pStyle w:val="Heading1"/>
      </w:pPr>
      <w:r>
        <w:t>11. Submission requirements</w:t>
      </w:r>
    </w:p>
    <w:p>
      <w:pPr>
        <w:pStyle w:val="ListBullet"/>
      </w:pPr>
      <w:r>
        <w:t>Modified `baseline_model.py` or a clear note of the change</w:t>
      </w:r>
    </w:p>
    <w:p>
      <w:pPr>
        <w:pStyle w:val="ListBullet"/>
      </w:pPr>
      <w:r>
        <w:t>Terminal screenshot showing metrics</w:t>
      </w:r>
    </w:p>
    <w:p>
      <w:pPr>
        <w:pStyle w:val="ListBullet"/>
      </w:pPr>
      <w:r>
        <w:t>Short explanation of why experiment tracking is useful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First-year undergraduate CS lab material • Invented classroom dataset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464"/>
        <w:sz w:val="16"/>
      </w:rPr>
      <w:t>MLOps with MLflow | Beginner Regression Lab Series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559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